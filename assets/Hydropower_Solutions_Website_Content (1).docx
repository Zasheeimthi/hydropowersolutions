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77E2" w14:textId="77777777" w:rsidR="00135E13" w:rsidRPr="006A568C" w:rsidRDefault="00000000" w:rsidP="006A568C">
      <w:pPr>
        <w:rPr>
          <w:b/>
          <w:bCs/>
          <w:sz w:val="28"/>
          <w:szCs w:val="28"/>
        </w:rPr>
      </w:pPr>
      <w:r w:rsidRPr="006A568C">
        <w:rPr>
          <w:b/>
          <w:bCs/>
          <w:sz w:val="28"/>
          <w:szCs w:val="28"/>
        </w:rPr>
        <w:t>Hydropower Solutions – Website Content (Draft)</w:t>
      </w:r>
    </w:p>
    <w:p w14:paraId="13B3F80A" w14:textId="77777777" w:rsidR="00135E13" w:rsidRPr="006A568C" w:rsidRDefault="00000000" w:rsidP="006A568C">
      <w:pPr>
        <w:rPr>
          <w:b/>
          <w:bCs/>
          <w:sz w:val="28"/>
          <w:szCs w:val="28"/>
        </w:rPr>
      </w:pPr>
      <w:r w:rsidRPr="006A568C">
        <w:rPr>
          <w:b/>
          <w:bCs/>
          <w:sz w:val="28"/>
          <w:szCs w:val="28"/>
        </w:rPr>
        <w:t>Home</w:t>
      </w:r>
    </w:p>
    <w:p w14:paraId="03EE25C6" w14:textId="77777777" w:rsidR="006A568C" w:rsidRPr="006A568C" w:rsidRDefault="00000000" w:rsidP="006A568C">
      <w:pPr>
        <w:rPr>
          <w:sz w:val="28"/>
          <w:szCs w:val="28"/>
        </w:rPr>
      </w:pPr>
      <w:r w:rsidRPr="006A568C">
        <w:rPr>
          <w:sz w:val="28"/>
          <w:szCs w:val="28"/>
        </w:rPr>
        <w:t>Hydropower Solutions is an industrial trading company specializing in mechanical and MRO solutions. We focus on supplying bearings, hydraulic seals, belts, and related industrial spare parts to support maintenance, manufacturing, and operational requirements.</w:t>
      </w:r>
    </w:p>
    <w:p w14:paraId="622BD786" w14:textId="77777777" w:rsidR="006A568C" w:rsidRPr="006A568C" w:rsidRDefault="006A568C" w:rsidP="006A568C">
      <w:pPr>
        <w:rPr>
          <w:b/>
          <w:bCs/>
          <w:sz w:val="28"/>
          <w:szCs w:val="28"/>
        </w:rPr>
      </w:pPr>
      <w:r w:rsidRPr="006A568C">
        <w:rPr>
          <w:b/>
          <w:bCs/>
          <w:sz w:val="28"/>
          <w:szCs w:val="28"/>
        </w:rPr>
        <w:t>About Us</w:t>
      </w:r>
    </w:p>
    <w:p w14:paraId="46F80B2B" w14:textId="77777777" w:rsidR="006A568C" w:rsidRPr="006A568C" w:rsidRDefault="006A568C" w:rsidP="006A568C">
      <w:pPr>
        <w:rPr>
          <w:sz w:val="28"/>
          <w:szCs w:val="28"/>
        </w:rPr>
      </w:pPr>
      <w:r w:rsidRPr="006A568C">
        <w:rPr>
          <w:sz w:val="28"/>
          <w:szCs w:val="28"/>
        </w:rPr>
        <w:t>Hydropower Solutions was established to provide practical and reliable industrial supply solutions based on real market experience.</w:t>
      </w:r>
      <w:r w:rsidRPr="006A568C">
        <w:rPr>
          <w:sz w:val="28"/>
          <w:szCs w:val="28"/>
        </w:rPr>
        <w:br/>
      </w:r>
      <w:r w:rsidRPr="006A568C">
        <w:rPr>
          <w:sz w:val="28"/>
          <w:szCs w:val="28"/>
        </w:rPr>
        <w:br/>
        <w:t>We believe in long-term partnerships, transparent communication, and delivering the right product for the right application. Our approach is focused on responsiveness, consistency, and supporting our customers’ operational continuity.</w:t>
      </w:r>
    </w:p>
    <w:p w14:paraId="0C097387" w14:textId="39D29957" w:rsidR="006A568C" w:rsidRPr="006A568C" w:rsidRDefault="006A568C" w:rsidP="006A568C">
      <w:pPr>
        <w:rPr>
          <w:b/>
          <w:bCs/>
          <w:sz w:val="28"/>
          <w:szCs w:val="28"/>
        </w:rPr>
      </w:pPr>
      <w:r w:rsidRPr="006A568C">
        <w:rPr>
          <w:b/>
          <w:bCs/>
          <w:sz w:val="28"/>
          <w:szCs w:val="28"/>
        </w:rPr>
        <w:t>Vision</w:t>
      </w:r>
    </w:p>
    <w:p w14:paraId="61A1B1FF" w14:textId="77777777" w:rsidR="006A568C" w:rsidRPr="006A568C" w:rsidRDefault="006A568C" w:rsidP="006A568C">
      <w:pPr>
        <w:rPr>
          <w:sz w:val="28"/>
          <w:szCs w:val="28"/>
        </w:rPr>
      </w:pPr>
      <w:r w:rsidRPr="006A568C">
        <w:rPr>
          <w:sz w:val="28"/>
          <w:szCs w:val="28"/>
        </w:rPr>
        <w:t xml:space="preserve">To become a trusted industrial </w:t>
      </w:r>
      <w:proofErr w:type="gramStart"/>
      <w:r w:rsidRPr="006A568C">
        <w:rPr>
          <w:sz w:val="28"/>
          <w:szCs w:val="28"/>
        </w:rPr>
        <w:t>solutions</w:t>
      </w:r>
      <w:proofErr w:type="gramEnd"/>
      <w:r w:rsidRPr="006A568C">
        <w:rPr>
          <w:sz w:val="28"/>
          <w:szCs w:val="28"/>
        </w:rPr>
        <w:t xml:space="preserve"> partner in Saudi Arabia by delivering reliable products, practical expertise, and consistent service that support our customers’ operational success.</w:t>
      </w:r>
    </w:p>
    <w:p w14:paraId="291CD271" w14:textId="054EBB74" w:rsidR="006A568C" w:rsidRPr="006A568C" w:rsidRDefault="006A568C" w:rsidP="006A568C">
      <w:pPr>
        <w:rPr>
          <w:b/>
          <w:bCs/>
          <w:sz w:val="28"/>
          <w:szCs w:val="28"/>
        </w:rPr>
      </w:pPr>
      <w:r w:rsidRPr="006A568C">
        <w:rPr>
          <w:b/>
          <w:bCs/>
          <w:sz w:val="28"/>
          <w:szCs w:val="28"/>
        </w:rPr>
        <w:t>Mission</w:t>
      </w:r>
    </w:p>
    <w:p w14:paraId="51C1F5AB" w14:textId="77777777" w:rsidR="006A568C" w:rsidRPr="006A568C" w:rsidRDefault="006A568C" w:rsidP="006A568C">
      <w:pPr>
        <w:rPr>
          <w:sz w:val="28"/>
          <w:szCs w:val="28"/>
        </w:rPr>
      </w:pPr>
      <w:r w:rsidRPr="006A568C">
        <w:rPr>
          <w:sz w:val="28"/>
          <w:szCs w:val="28"/>
        </w:rPr>
        <w:t>Our mission is to supply high-quality industrial and MRO spare parts with speed, reliability, and technical understanding.</w:t>
      </w:r>
      <w:r w:rsidRPr="006A568C">
        <w:rPr>
          <w:sz w:val="28"/>
          <w:szCs w:val="28"/>
        </w:rPr>
        <w:br/>
        <w:t xml:space="preserve">We aim to build long-term partnerships by providing responsive support, dependable </w:t>
      </w:r>
      <w:proofErr w:type="gramStart"/>
      <w:r w:rsidRPr="006A568C">
        <w:rPr>
          <w:sz w:val="28"/>
          <w:szCs w:val="28"/>
        </w:rPr>
        <w:t>sourcing</w:t>
      </w:r>
      <w:proofErr w:type="gramEnd"/>
      <w:r w:rsidRPr="006A568C">
        <w:rPr>
          <w:sz w:val="28"/>
          <w:szCs w:val="28"/>
        </w:rPr>
        <w:t>, and solutions that add real value to our customers’ operations.</w:t>
      </w:r>
    </w:p>
    <w:p w14:paraId="7A3F506D" w14:textId="4FA54F27" w:rsidR="00135E13" w:rsidRPr="006A568C" w:rsidRDefault="00000000" w:rsidP="006A568C">
      <w:pPr>
        <w:rPr>
          <w:sz w:val="28"/>
          <w:szCs w:val="28"/>
        </w:rPr>
      </w:pPr>
      <w:r w:rsidRPr="006A568C">
        <w:rPr>
          <w:sz w:val="28"/>
          <w:szCs w:val="28"/>
        </w:rPr>
        <w:br/>
        <w:t>Our strength lies in reliable sourcing, fast response, and a practical understanding of industrial applications.</w:t>
      </w:r>
    </w:p>
    <w:p w14:paraId="17F1AF6A" w14:textId="77777777" w:rsidR="006A568C" w:rsidRPr="006A568C" w:rsidRDefault="006A568C" w:rsidP="006A568C">
      <w:pPr>
        <w:rPr>
          <w:sz w:val="28"/>
          <w:szCs w:val="28"/>
        </w:rPr>
      </w:pPr>
    </w:p>
    <w:p w14:paraId="69FD59A9" w14:textId="77777777" w:rsidR="00135E13" w:rsidRPr="006A568C" w:rsidRDefault="00000000" w:rsidP="006A568C">
      <w:pPr>
        <w:rPr>
          <w:b/>
          <w:bCs/>
          <w:sz w:val="28"/>
          <w:szCs w:val="28"/>
        </w:rPr>
      </w:pPr>
      <w:r w:rsidRPr="006A568C">
        <w:rPr>
          <w:b/>
          <w:bCs/>
          <w:sz w:val="28"/>
          <w:szCs w:val="28"/>
        </w:rPr>
        <w:lastRenderedPageBreak/>
        <w:t>Products &amp; Solutions</w:t>
      </w:r>
    </w:p>
    <w:p w14:paraId="45CDEC7D" w14:textId="77777777" w:rsidR="00135E13" w:rsidRPr="006A568C" w:rsidRDefault="00000000" w:rsidP="006A568C">
      <w:pPr>
        <w:rPr>
          <w:sz w:val="28"/>
          <w:szCs w:val="28"/>
        </w:rPr>
      </w:pPr>
      <w:r w:rsidRPr="006A568C">
        <w:rPr>
          <w:sz w:val="28"/>
          <w:szCs w:val="28"/>
        </w:rPr>
        <w:t>Power Transmission Components</w:t>
      </w:r>
    </w:p>
    <w:p w14:paraId="07F64052" w14:textId="77777777" w:rsidR="00135E13" w:rsidRPr="006A568C" w:rsidRDefault="00000000" w:rsidP="006A568C">
      <w:pPr>
        <w:rPr>
          <w:sz w:val="28"/>
          <w:szCs w:val="28"/>
        </w:rPr>
      </w:pPr>
      <w:r w:rsidRPr="006A568C">
        <w:rPr>
          <w:sz w:val="28"/>
          <w:szCs w:val="28"/>
        </w:rPr>
        <w:t>Hydraulic Pumps</w:t>
      </w:r>
    </w:p>
    <w:p w14:paraId="0D0E3327" w14:textId="77777777" w:rsidR="00135E13" w:rsidRPr="006A568C" w:rsidRDefault="00000000" w:rsidP="006A568C">
      <w:pPr>
        <w:rPr>
          <w:sz w:val="28"/>
          <w:szCs w:val="28"/>
        </w:rPr>
      </w:pPr>
      <w:r w:rsidRPr="006A568C">
        <w:rPr>
          <w:sz w:val="28"/>
          <w:szCs w:val="28"/>
        </w:rPr>
        <w:t>Hydraulic Valves</w:t>
      </w:r>
    </w:p>
    <w:p w14:paraId="74CD1CD5" w14:textId="77777777" w:rsidR="00135E13" w:rsidRPr="006A568C" w:rsidRDefault="00000000" w:rsidP="006A568C">
      <w:pPr>
        <w:rPr>
          <w:sz w:val="28"/>
          <w:szCs w:val="28"/>
        </w:rPr>
      </w:pPr>
      <w:r w:rsidRPr="006A568C">
        <w:rPr>
          <w:sz w:val="28"/>
          <w:szCs w:val="28"/>
        </w:rPr>
        <w:t>Piston Pumps</w:t>
      </w:r>
    </w:p>
    <w:p w14:paraId="7BD80406" w14:textId="77777777" w:rsidR="00135E13" w:rsidRPr="006A568C" w:rsidRDefault="00000000" w:rsidP="006A568C">
      <w:pPr>
        <w:rPr>
          <w:sz w:val="28"/>
          <w:szCs w:val="28"/>
        </w:rPr>
      </w:pPr>
      <w:r w:rsidRPr="006A568C">
        <w:rPr>
          <w:sz w:val="28"/>
          <w:szCs w:val="28"/>
        </w:rPr>
        <w:t>Hydraulic Hoses</w:t>
      </w:r>
    </w:p>
    <w:p w14:paraId="291F42B5" w14:textId="77777777" w:rsidR="00135E13" w:rsidRPr="006A568C" w:rsidRDefault="00000000" w:rsidP="006A568C">
      <w:pPr>
        <w:rPr>
          <w:sz w:val="28"/>
          <w:szCs w:val="28"/>
        </w:rPr>
      </w:pPr>
      <w:r w:rsidRPr="006A568C">
        <w:rPr>
          <w:sz w:val="28"/>
          <w:szCs w:val="28"/>
        </w:rPr>
        <w:t>Hydraulic Fittings</w:t>
      </w:r>
    </w:p>
    <w:p w14:paraId="2F4EDC37" w14:textId="77777777" w:rsidR="00135E13" w:rsidRPr="006A568C" w:rsidRDefault="00000000" w:rsidP="006A568C">
      <w:pPr>
        <w:rPr>
          <w:sz w:val="28"/>
          <w:szCs w:val="28"/>
        </w:rPr>
      </w:pPr>
      <w:r w:rsidRPr="006A568C">
        <w:rPr>
          <w:sz w:val="28"/>
          <w:szCs w:val="28"/>
        </w:rPr>
        <w:t>Hydraulic Jacks</w:t>
      </w:r>
    </w:p>
    <w:p w14:paraId="7F63083D" w14:textId="77777777" w:rsidR="00135E13" w:rsidRPr="006A568C" w:rsidRDefault="00000000" w:rsidP="006A568C">
      <w:pPr>
        <w:rPr>
          <w:sz w:val="28"/>
          <w:szCs w:val="28"/>
        </w:rPr>
      </w:pPr>
      <w:r w:rsidRPr="006A568C">
        <w:rPr>
          <w:sz w:val="28"/>
          <w:szCs w:val="28"/>
        </w:rPr>
        <w:t>Pneumatic Spare Parts</w:t>
      </w:r>
    </w:p>
    <w:p w14:paraId="153FF955" w14:textId="77777777" w:rsidR="00135E13" w:rsidRPr="006A568C" w:rsidRDefault="00000000" w:rsidP="006A568C">
      <w:pPr>
        <w:rPr>
          <w:sz w:val="28"/>
          <w:szCs w:val="28"/>
        </w:rPr>
      </w:pPr>
      <w:r w:rsidRPr="006A568C">
        <w:rPr>
          <w:sz w:val="28"/>
          <w:szCs w:val="28"/>
        </w:rPr>
        <w:t>Heavy Vehicles Spare Parts</w:t>
      </w:r>
    </w:p>
    <w:p w14:paraId="524CFE61" w14:textId="77777777" w:rsidR="00135E13" w:rsidRPr="006A568C" w:rsidRDefault="00000000" w:rsidP="006A568C">
      <w:pPr>
        <w:rPr>
          <w:sz w:val="28"/>
          <w:szCs w:val="28"/>
        </w:rPr>
      </w:pPr>
      <w:r w:rsidRPr="006A568C">
        <w:rPr>
          <w:sz w:val="28"/>
          <w:szCs w:val="28"/>
        </w:rPr>
        <w:t>Filters</w:t>
      </w:r>
    </w:p>
    <w:p w14:paraId="6EC7BA88" w14:textId="77777777" w:rsidR="00135E13" w:rsidRPr="006A568C" w:rsidRDefault="00000000" w:rsidP="006A568C">
      <w:pPr>
        <w:rPr>
          <w:sz w:val="28"/>
          <w:szCs w:val="28"/>
        </w:rPr>
      </w:pPr>
      <w:r w:rsidRPr="006A568C">
        <w:rPr>
          <w:sz w:val="28"/>
          <w:szCs w:val="28"/>
        </w:rPr>
        <w:t>Grease &amp; Industrial Lubricants (Oil)</w:t>
      </w:r>
    </w:p>
    <w:p w14:paraId="7F4BF7CD" w14:textId="77777777" w:rsidR="00135E13" w:rsidRPr="006A568C" w:rsidRDefault="00000000" w:rsidP="006A568C">
      <w:pPr>
        <w:rPr>
          <w:sz w:val="28"/>
          <w:szCs w:val="28"/>
        </w:rPr>
      </w:pPr>
      <w:r w:rsidRPr="006A568C">
        <w:rPr>
          <w:sz w:val="28"/>
          <w:szCs w:val="28"/>
        </w:rPr>
        <w:t>General Industrial &amp; MRO Spare Parts</w:t>
      </w:r>
    </w:p>
    <w:p w14:paraId="08428758" w14:textId="77777777" w:rsidR="006A568C" w:rsidRPr="006A568C" w:rsidRDefault="006A568C" w:rsidP="006A568C">
      <w:pPr>
        <w:rPr>
          <w:sz w:val="28"/>
          <w:szCs w:val="28"/>
        </w:rPr>
      </w:pPr>
      <w:r w:rsidRPr="006A568C">
        <w:rPr>
          <w:sz w:val="28"/>
          <w:szCs w:val="28"/>
        </w:rPr>
        <w:t>Bearings</w:t>
      </w:r>
    </w:p>
    <w:p w14:paraId="7B4EF1BD" w14:textId="77777777" w:rsidR="006A568C" w:rsidRPr="006A568C" w:rsidRDefault="006A568C" w:rsidP="006A568C">
      <w:pPr>
        <w:rPr>
          <w:sz w:val="28"/>
          <w:szCs w:val="28"/>
        </w:rPr>
      </w:pPr>
      <w:r w:rsidRPr="006A568C">
        <w:rPr>
          <w:sz w:val="28"/>
          <w:szCs w:val="28"/>
        </w:rPr>
        <w:t>Hydraulic Seals</w:t>
      </w:r>
    </w:p>
    <w:p w14:paraId="1E9CD766" w14:textId="77777777" w:rsidR="006A568C" w:rsidRPr="006A568C" w:rsidRDefault="006A568C" w:rsidP="006A568C">
      <w:pPr>
        <w:rPr>
          <w:sz w:val="28"/>
          <w:szCs w:val="28"/>
        </w:rPr>
      </w:pPr>
      <w:r w:rsidRPr="006A568C">
        <w:rPr>
          <w:sz w:val="28"/>
          <w:szCs w:val="28"/>
        </w:rPr>
        <w:t>Belts</w:t>
      </w:r>
    </w:p>
    <w:p w14:paraId="206E722E" w14:textId="77777777" w:rsidR="00135E13" w:rsidRPr="006A568C" w:rsidRDefault="00000000" w:rsidP="006A568C">
      <w:pPr>
        <w:rPr>
          <w:sz w:val="28"/>
          <w:szCs w:val="28"/>
        </w:rPr>
      </w:pPr>
      <w:r w:rsidRPr="006A568C">
        <w:rPr>
          <w:sz w:val="28"/>
          <w:szCs w:val="28"/>
        </w:rPr>
        <w:br/>
        <w:t>Our product range supports industrial plants, workshops, maintenance teams, and heavy-duty applications.</w:t>
      </w:r>
    </w:p>
    <w:p w14:paraId="629BCBD0" w14:textId="77777777" w:rsidR="00135E13" w:rsidRPr="006A568C" w:rsidRDefault="00000000" w:rsidP="006A568C">
      <w:pPr>
        <w:rPr>
          <w:b/>
          <w:bCs/>
          <w:sz w:val="28"/>
          <w:szCs w:val="28"/>
        </w:rPr>
      </w:pPr>
      <w:r w:rsidRPr="006A568C">
        <w:rPr>
          <w:b/>
          <w:bCs/>
          <w:sz w:val="28"/>
          <w:szCs w:val="28"/>
        </w:rPr>
        <w:t>Contact Us</w:t>
      </w:r>
    </w:p>
    <w:p w14:paraId="0DE6D6C3" w14:textId="5A1A7C7D" w:rsidR="00135E13" w:rsidRPr="006A568C" w:rsidRDefault="00000000" w:rsidP="006A568C">
      <w:pPr>
        <w:rPr>
          <w:sz w:val="28"/>
          <w:szCs w:val="28"/>
        </w:rPr>
      </w:pPr>
      <w:r w:rsidRPr="006A568C">
        <w:rPr>
          <w:sz w:val="28"/>
          <w:szCs w:val="28"/>
        </w:rPr>
        <w:t>Email: info@hydropowersolutions.sa</w:t>
      </w:r>
      <w:r w:rsidRPr="006A568C">
        <w:rPr>
          <w:sz w:val="28"/>
          <w:szCs w:val="28"/>
        </w:rPr>
        <w:br/>
        <w:t>Location: Saudi Arabia</w:t>
      </w:r>
    </w:p>
    <w:sectPr w:rsidR="00135E13" w:rsidRPr="006A56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542612">
    <w:abstractNumId w:val="8"/>
  </w:num>
  <w:num w:numId="2" w16cid:durableId="23871046">
    <w:abstractNumId w:val="6"/>
  </w:num>
  <w:num w:numId="3" w16cid:durableId="1215971379">
    <w:abstractNumId w:val="5"/>
  </w:num>
  <w:num w:numId="4" w16cid:durableId="1662156199">
    <w:abstractNumId w:val="4"/>
  </w:num>
  <w:num w:numId="5" w16cid:durableId="1832911648">
    <w:abstractNumId w:val="7"/>
  </w:num>
  <w:num w:numId="6" w16cid:durableId="1585071624">
    <w:abstractNumId w:val="3"/>
  </w:num>
  <w:num w:numId="7" w16cid:durableId="1851261428">
    <w:abstractNumId w:val="2"/>
  </w:num>
  <w:num w:numId="8" w16cid:durableId="117726767">
    <w:abstractNumId w:val="1"/>
  </w:num>
  <w:num w:numId="9" w16cid:durableId="126249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E13"/>
    <w:rsid w:val="0015074B"/>
    <w:rsid w:val="0029639D"/>
    <w:rsid w:val="00326F90"/>
    <w:rsid w:val="006A568C"/>
    <w:rsid w:val="00AA1D8D"/>
    <w:rsid w:val="00B47730"/>
    <w:rsid w:val="00CB0664"/>
    <w:rsid w:val="00FC693F"/>
    <w:rsid w:val="00FE1E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3F4F0"/>
  <w14:defaultImageDpi w14:val="300"/>
  <w15:docId w15:val="{BF853D64-45C4-4351-BD1C-4691418E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al-qawaqneh</cp:lastModifiedBy>
  <cp:revision>2</cp:revision>
  <dcterms:created xsi:type="dcterms:W3CDTF">2013-12-23T23:15:00Z</dcterms:created>
  <dcterms:modified xsi:type="dcterms:W3CDTF">2026-01-06T11:49:00Z</dcterms:modified>
  <cp:category/>
</cp:coreProperties>
</file>