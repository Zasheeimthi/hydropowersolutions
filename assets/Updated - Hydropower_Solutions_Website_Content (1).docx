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077E2" w14:textId="77777777" w:rsidR="00135E13" w:rsidRPr="006A568C" w:rsidRDefault="00000000" w:rsidP="006A568C">
      <w:pPr>
        <w:rPr>
          <w:b/>
          <w:bCs/>
          <w:sz w:val="28"/>
          <w:szCs w:val="28"/>
        </w:rPr>
      </w:pPr>
      <w:r w:rsidRPr="006A568C">
        <w:rPr>
          <w:b/>
          <w:bCs/>
          <w:sz w:val="28"/>
          <w:szCs w:val="28"/>
        </w:rPr>
        <w:t>Hydropower Solutions – Website Content (Draft)</w:t>
      </w:r>
    </w:p>
    <w:p w14:paraId="13B3F80A" w14:textId="77777777" w:rsidR="00135E13" w:rsidRPr="006A568C" w:rsidRDefault="00000000" w:rsidP="006A568C">
      <w:pPr>
        <w:rPr>
          <w:b/>
          <w:bCs/>
          <w:sz w:val="28"/>
          <w:szCs w:val="28"/>
        </w:rPr>
      </w:pPr>
      <w:r w:rsidRPr="006A568C">
        <w:rPr>
          <w:b/>
          <w:bCs/>
          <w:sz w:val="28"/>
          <w:szCs w:val="28"/>
        </w:rPr>
        <w:t>Home</w:t>
      </w:r>
    </w:p>
    <w:p w14:paraId="03EE25C6" w14:textId="77777777" w:rsidR="006A568C" w:rsidRPr="006A568C" w:rsidRDefault="00000000" w:rsidP="006A568C">
      <w:pPr>
        <w:rPr>
          <w:sz w:val="28"/>
          <w:szCs w:val="28"/>
        </w:rPr>
      </w:pPr>
      <w:r w:rsidRPr="006A568C">
        <w:rPr>
          <w:sz w:val="28"/>
          <w:szCs w:val="28"/>
        </w:rPr>
        <w:t>Hydropower Solutions is an industrial trading company specializing in mechanical and MRO solutions. We focus on supplying bearings, hydraulic seals, belts, and related industrial spare parts to support maintenance, manufacturing, and operational requirements.</w:t>
      </w:r>
    </w:p>
    <w:p w14:paraId="622BD786" w14:textId="77777777" w:rsidR="006A568C" w:rsidRPr="006A568C" w:rsidRDefault="006A568C" w:rsidP="006A568C">
      <w:pPr>
        <w:rPr>
          <w:b/>
          <w:bCs/>
          <w:sz w:val="28"/>
          <w:szCs w:val="28"/>
        </w:rPr>
      </w:pPr>
      <w:r w:rsidRPr="006A568C">
        <w:rPr>
          <w:b/>
          <w:bCs/>
          <w:sz w:val="28"/>
          <w:szCs w:val="28"/>
        </w:rPr>
        <w:t>About Us</w:t>
      </w:r>
    </w:p>
    <w:p w14:paraId="46F80B2B" w14:textId="77777777" w:rsidR="006A568C" w:rsidRPr="006A568C" w:rsidRDefault="006A568C" w:rsidP="006A568C">
      <w:pPr>
        <w:rPr>
          <w:sz w:val="28"/>
          <w:szCs w:val="28"/>
        </w:rPr>
      </w:pPr>
      <w:r w:rsidRPr="006A568C">
        <w:rPr>
          <w:sz w:val="28"/>
          <w:szCs w:val="28"/>
        </w:rPr>
        <w:t>Hydropower Solutions was established to provide practical and reliable industrial supply solutions based on real market experience.</w:t>
      </w:r>
      <w:r w:rsidRPr="006A568C">
        <w:rPr>
          <w:sz w:val="28"/>
          <w:szCs w:val="28"/>
        </w:rPr>
        <w:br/>
      </w:r>
      <w:r w:rsidRPr="006A568C">
        <w:rPr>
          <w:sz w:val="28"/>
          <w:szCs w:val="28"/>
        </w:rPr>
        <w:br/>
        <w:t>We believe in long-term partnerships, transparent communication, and delivering the right product for the right application. Our approach is focused on responsiveness, consistency, and supporting our customers’ operational continuity.</w:t>
      </w:r>
    </w:p>
    <w:p w14:paraId="0C097387" w14:textId="39D29957" w:rsidR="006A568C" w:rsidRPr="006A568C" w:rsidRDefault="006A568C" w:rsidP="006A568C">
      <w:pPr>
        <w:rPr>
          <w:b/>
          <w:bCs/>
          <w:sz w:val="28"/>
          <w:szCs w:val="28"/>
        </w:rPr>
      </w:pPr>
      <w:r w:rsidRPr="006A568C">
        <w:rPr>
          <w:b/>
          <w:bCs/>
          <w:sz w:val="28"/>
          <w:szCs w:val="28"/>
        </w:rPr>
        <w:t>Vision</w:t>
      </w:r>
    </w:p>
    <w:p w14:paraId="61A1B1FF" w14:textId="77777777" w:rsidR="006A568C" w:rsidRPr="006A568C" w:rsidRDefault="006A568C" w:rsidP="006A568C">
      <w:pPr>
        <w:rPr>
          <w:sz w:val="28"/>
          <w:szCs w:val="28"/>
        </w:rPr>
      </w:pPr>
      <w:r w:rsidRPr="006A568C">
        <w:rPr>
          <w:sz w:val="28"/>
          <w:szCs w:val="28"/>
        </w:rPr>
        <w:t xml:space="preserve">To become a trusted industrial </w:t>
      </w:r>
      <w:proofErr w:type="gramStart"/>
      <w:r w:rsidRPr="006A568C">
        <w:rPr>
          <w:sz w:val="28"/>
          <w:szCs w:val="28"/>
        </w:rPr>
        <w:t>solutions</w:t>
      </w:r>
      <w:proofErr w:type="gramEnd"/>
      <w:r w:rsidRPr="006A568C">
        <w:rPr>
          <w:sz w:val="28"/>
          <w:szCs w:val="28"/>
        </w:rPr>
        <w:t xml:space="preserve"> partner in Saudi Arabia by delivering reliable products, practical expertise, and consistent service that support our customers’ operational success.</w:t>
      </w:r>
    </w:p>
    <w:p w14:paraId="291CD271" w14:textId="054EBB74" w:rsidR="006A568C" w:rsidRPr="006A568C" w:rsidRDefault="006A568C" w:rsidP="006A568C">
      <w:pPr>
        <w:rPr>
          <w:b/>
          <w:bCs/>
          <w:sz w:val="28"/>
          <w:szCs w:val="28"/>
        </w:rPr>
      </w:pPr>
      <w:r w:rsidRPr="006A568C">
        <w:rPr>
          <w:b/>
          <w:bCs/>
          <w:sz w:val="28"/>
          <w:szCs w:val="28"/>
        </w:rPr>
        <w:t>Mission</w:t>
      </w:r>
    </w:p>
    <w:p w14:paraId="51C1F5AB" w14:textId="77777777" w:rsidR="006A568C" w:rsidRPr="006A568C" w:rsidRDefault="006A568C" w:rsidP="006A568C">
      <w:pPr>
        <w:rPr>
          <w:sz w:val="28"/>
          <w:szCs w:val="28"/>
        </w:rPr>
      </w:pPr>
      <w:r w:rsidRPr="006A568C">
        <w:rPr>
          <w:sz w:val="28"/>
          <w:szCs w:val="28"/>
        </w:rPr>
        <w:t>Our mission is to supply high-quality industrial and MRO spare parts with speed, reliability, and technical understanding.</w:t>
      </w:r>
      <w:r w:rsidRPr="006A568C">
        <w:rPr>
          <w:sz w:val="28"/>
          <w:szCs w:val="28"/>
        </w:rPr>
        <w:br/>
        <w:t xml:space="preserve">We aim to build long-term partnerships by providing responsive support, dependable </w:t>
      </w:r>
      <w:proofErr w:type="gramStart"/>
      <w:r w:rsidRPr="006A568C">
        <w:rPr>
          <w:sz w:val="28"/>
          <w:szCs w:val="28"/>
        </w:rPr>
        <w:t>sourcing</w:t>
      </w:r>
      <w:proofErr w:type="gramEnd"/>
      <w:r w:rsidRPr="006A568C">
        <w:rPr>
          <w:sz w:val="28"/>
          <w:szCs w:val="28"/>
        </w:rPr>
        <w:t>, and solutions that add real value to our customers’ operations.</w:t>
      </w:r>
    </w:p>
    <w:p w14:paraId="7A3F506D" w14:textId="4FA54F27" w:rsidR="00135E13" w:rsidRPr="006A568C" w:rsidRDefault="00000000" w:rsidP="006A568C">
      <w:pPr>
        <w:rPr>
          <w:sz w:val="28"/>
          <w:szCs w:val="28"/>
        </w:rPr>
      </w:pPr>
      <w:r w:rsidRPr="006A568C">
        <w:rPr>
          <w:sz w:val="28"/>
          <w:szCs w:val="28"/>
        </w:rPr>
        <w:br/>
        <w:t>Our strength lies in reliable sourcing, fast response, and a practical understanding of industrial applications.</w:t>
      </w:r>
    </w:p>
    <w:p w14:paraId="17F1AF6A" w14:textId="77777777" w:rsidR="006A568C" w:rsidRPr="006A568C" w:rsidRDefault="006A568C" w:rsidP="006A568C">
      <w:pPr>
        <w:rPr>
          <w:sz w:val="28"/>
          <w:szCs w:val="28"/>
        </w:rPr>
      </w:pPr>
    </w:p>
    <w:p w14:paraId="69FD59A9" w14:textId="77777777" w:rsidR="00135E13" w:rsidRPr="004C4E6E" w:rsidRDefault="00000000" w:rsidP="006A568C">
      <w:pPr>
        <w:rPr>
          <w:b/>
          <w:bCs/>
          <w:color w:val="EE0000"/>
          <w:sz w:val="28"/>
          <w:szCs w:val="28"/>
          <w:u w:val="single"/>
        </w:rPr>
      </w:pPr>
      <w:r w:rsidRPr="004C4E6E">
        <w:rPr>
          <w:b/>
          <w:bCs/>
          <w:color w:val="EE0000"/>
          <w:sz w:val="28"/>
          <w:szCs w:val="28"/>
          <w:u w:val="single"/>
        </w:rPr>
        <w:lastRenderedPageBreak/>
        <w:t>Products &amp; Solutions</w:t>
      </w:r>
    </w:p>
    <w:p w14:paraId="45CDEC7D" w14:textId="044D3F33" w:rsidR="00135E13" w:rsidRPr="004C4E6E" w:rsidRDefault="006D302D" w:rsidP="006A568C">
      <w:pPr>
        <w:rPr>
          <w:b/>
          <w:bCs/>
          <w:sz w:val="28"/>
          <w:szCs w:val="28"/>
          <w:u w:val="single"/>
        </w:rPr>
      </w:pPr>
      <w:r w:rsidRPr="004C4E6E">
        <w:rPr>
          <w:b/>
          <w:bCs/>
          <w:sz w:val="28"/>
          <w:szCs w:val="28"/>
          <w:u w:val="single"/>
        </w:rPr>
        <w:t>Power Transmission Components</w:t>
      </w:r>
    </w:p>
    <w:p w14:paraId="525EB953" w14:textId="1B38F4D3" w:rsidR="00286C41" w:rsidRPr="00286C41" w:rsidRDefault="00135A86" w:rsidP="00286C41">
      <w:pPr>
        <w:rPr>
          <w:sz w:val="28"/>
          <w:szCs w:val="28"/>
        </w:rPr>
      </w:pPr>
      <w:r>
        <w:rPr>
          <w:sz w:val="28"/>
          <w:szCs w:val="28"/>
        </w:rPr>
        <w:t>s</w:t>
      </w:r>
      <w:r w:rsidR="00286C41" w:rsidRPr="00286C41">
        <w:rPr>
          <w:sz w:val="28"/>
          <w:szCs w:val="28"/>
        </w:rPr>
        <w:t>ingle Row Deep Groove Ball Bearings</w:t>
      </w:r>
    </w:p>
    <w:p w14:paraId="16F88969" w14:textId="77777777" w:rsidR="00286C41" w:rsidRPr="00286C41" w:rsidRDefault="00286C41" w:rsidP="00286C41">
      <w:pPr>
        <w:rPr>
          <w:sz w:val="28"/>
          <w:szCs w:val="28"/>
        </w:rPr>
      </w:pPr>
      <w:r w:rsidRPr="00286C41">
        <w:rPr>
          <w:sz w:val="28"/>
          <w:szCs w:val="28"/>
        </w:rPr>
        <w:t>Tapered Roller Bearings</w:t>
      </w:r>
    </w:p>
    <w:p w14:paraId="57BC35F8" w14:textId="77777777" w:rsidR="00286C41" w:rsidRPr="00286C41" w:rsidRDefault="00286C41" w:rsidP="00286C41">
      <w:pPr>
        <w:rPr>
          <w:sz w:val="28"/>
          <w:szCs w:val="28"/>
        </w:rPr>
      </w:pPr>
      <w:r w:rsidRPr="00286C41">
        <w:rPr>
          <w:sz w:val="28"/>
          <w:szCs w:val="28"/>
        </w:rPr>
        <w:t>Single Row Roller Bearings</w:t>
      </w:r>
    </w:p>
    <w:p w14:paraId="6A6F471A" w14:textId="77777777" w:rsidR="00286C41" w:rsidRPr="00286C41" w:rsidRDefault="00286C41" w:rsidP="00286C41">
      <w:pPr>
        <w:rPr>
          <w:sz w:val="28"/>
          <w:szCs w:val="28"/>
        </w:rPr>
      </w:pPr>
      <w:r w:rsidRPr="00286C41">
        <w:rPr>
          <w:sz w:val="28"/>
          <w:szCs w:val="28"/>
        </w:rPr>
        <w:t>Bearings with Housings</w:t>
      </w:r>
    </w:p>
    <w:p w14:paraId="4A07B2BF" w14:textId="77777777" w:rsidR="00286C41" w:rsidRPr="00286C41" w:rsidRDefault="00286C41" w:rsidP="00286C41">
      <w:pPr>
        <w:rPr>
          <w:sz w:val="28"/>
          <w:szCs w:val="28"/>
        </w:rPr>
      </w:pPr>
      <w:r w:rsidRPr="00286C41">
        <w:rPr>
          <w:sz w:val="28"/>
          <w:szCs w:val="28"/>
        </w:rPr>
        <w:t>Linear Bearings and Systems</w:t>
      </w:r>
    </w:p>
    <w:p w14:paraId="24611E5B" w14:textId="77777777" w:rsidR="00286C41" w:rsidRPr="00286C41" w:rsidRDefault="00286C41" w:rsidP="00286C41">
      <w:pPr>
        <w:rPr>
          <w:sz w:val="28"/>
          <w:szCs w:val="28"/>
        </w:rPr>
      </w:pPr>
      <w:r w:rsidRPr="00286C41">
        <w:rPr>
          <w:sz w:val="28"/>
          <w:szCs w:val="28"/>
        </w:rPr>
        <w:t>Agricultural Machinery Bearings</w:t>
      </w:r>
    </w:p>
    <w:p w14:paraId="3CD66226" w14:textId="77777777" w:rsidR="00286C41" w:rsidRPr="00286C41" w:rsidRDefault="00286C41" w:rsidP="00286C41">
      <w:pPr>
        <w:rPr>
          <w:sz w:val="28"/>
          <w:szCs w:val="28"/>
        </w:rPr>
      </w:pPr>
      <w:r w:rsidRPr="00286C41">
        <w:rPr>
          <w:sz w:val="28"/>
          <w:szCs w:val="28"/>
        </w:rPr>
        <w:t>Needle Bearings</w:t>
      </w:r>
    </w:p>
    <w:p w14:paraId="07802486" w14:textId="77777777" w:rsidR="00286C41" w:rsidRPr="00286C41" w:rsidRDefault="00286C41" w:rsidP="00286C41">
      <w:pPr>
        <w:rPr>
          <w:sz w:val="28"/>
          <w:szCs w:val="28"/>
        </w:rPr>
      </w:pPr>
      <w:r w:rsidRPr="00286C41">
        <w:rPr>
          <w:sz w:val="28"/>
          <w:szCs w:val="28"/>
        </w:rPr>
        <w:t>Self-aligning Ball Bearings</w:t>
      </w:r>
    </w:p>
    <w:p w14:paraId="5A05DE8D" w14:textId="77777777" w:rsidR="00286C41" w:rsidRPr="00286C41" w:rsidRDefault="00286C41" w:rsidP="00286C41">
      <w:pPr>
        <w:rPr>
          <w:sz w:val="28"/>
          <w:szCs w:val="28"/>
        </w:rPr>
      </w:pPr>
      <w:r w:rsidRPr="00286C41">
        <w:rPr>
          <w:sz w:val="28"/>
          <w:szCs w:val="28"/>
        </w:rPr>
        <w:t>Spherical Roller Bearings</w:t>
      </w:r>
    </w:p>
    <w:p w14:paraId="2E37B811" w14:textId="77777777" w:rsidR="00286C41" w:rsidRPr="00286C41" w:rsidRDefault="00286C41" w:rsidP="00286C41">
      <w:pPr>
        <w:rPr>
          <w:sz w:val="28"/>
          <w:szCs w:val="28"/>
        </w:rPr>
      </w:pPr>
      <w:r w:rsidRPr="00286C41">
        <w:rPr>
          <w:sz w:val="28"/>
          <w:szCs w:val="28"/>
        </w:rPr>
        <w:t>Single Row Angular Contact Ball Bearings</w:t>
      </w:r>
    </w:p>
    <w:p w14:paraId="2A9D2CC8" w14:textId="77777777" w:rsidR="00286C41" w:rsidRPr="00286C41" w:rsidRDefault="00286C41" w:rsidP="00286C41">
      <w:pPr>
        <w:rPr>
          <w:sz w:val="28"/>
          <w:szCs w:val="28"/>
        </w:rPr>
      </w:pPr>
      <w:r w:rsidRPr="00286C41">
        <w:rPr>
          <w:sz w:val="28"/>
          <w:szCs w:val="28"/>
        </w:rPr>
        <w:t>High-Speed Precision Bearings</w:t>
      </w:r>
    </w:p>
    <w:p w14:paraId="6ACBCEDE" w14:textId="77777777" w:rsidR="00286C41" w:rsidRPr="00286C41" w:rsidRDefault="00286C41" w:rsidP="00286C41">
      <w:pPr>
        <w:rPr>
          <w:sz w:val="28"/>
          <w:szCs w:val="28"/>
        </w:rPr>
      </w:pPr>
      <w:r w:rsidRPr="00286C41">
        <w:rPr>
          <w:sz w:val="28"/>
          <w:szCs w:val="28"/>
        </w:rPr>
        <w:t>Electric Motor Bearings</w:t>
      </w:r>
    </w:p>
    <w:p w14:paraId="27CC0F2A" w14:textId="77777777" w:rsidR="00286C41" w:rsidRPr="00286C41" w:rsidRDefault="00286C41" w:rsidP="00286C41">
      <w:pPr>
        <w:rPr>
          <w:sz w:val="28"/>
          <w:szCs w:val="28"/>
        </w:rPr>
      </w:pPr>
      <w:r w:rsidRPr="00286C41">
        <w:rPr>
          <w:sz w:val="28"/>
          <w:szCs w:val="28"/>
        </w:rPr>
        <w:t>Boat Support Bearings</w:t>
      </w:r>
    </w:p>
    <w:p w14:paraId="5A6E831E" w14:textId="77777777" w:rsidR="00286C41" w:rsidRPr="00286C41" w:rsidRDefault="00286C41" w:rsidP="00286C41">
      <w:pPr>
        <w:rPr>
          <w:sz w:val="28"/>
          <w:szCs w:val="28"/>
        </w:rPr>
      </w:pPr>
      <w:r w:rsidRPr="00286C41">
        <w:rPr>
          <w:sz w:val="28"/>
          <w:szCs w:val="28"/>
        </w:rPr>
        <w:t>Roller/Needle Thrust Bearings</w:t>
      </w:r>
    </w:p>
    <w:p w14:paraId="5CA8ECF7" w14:textId="77777777" w:rsidR="00286C41" w:rsidRPr="00286C41" w:rsidRDefault="00286C41" w:rsidP="00286C41">
      <w:pPr>
        <w:rPr>
          <w:sz w:val="28"/>
          <w:szCs w:val="28"/>
        </w:rPr>
      </w:pPr>
      <w:r w:rsidRPr="00286C41">
        <w:rPr>
          <w:sz w:val="28"/>
          <w:szCs w:val="28"/>
        </w:rPr>
        <w:t>Air Conditioner Compressor Bearings</w:t>
      </w:r>
    </w:p>
    <w:p w14:paraId="57979C1E" w14:textId="77777777" w:rsidR="00286C41" w:rsidRPr="00286C41" w:rsidRDefault="00286C41" w:rsidP="00286C41">
      <w:pPr>
        <w:rPr>
          <w:sz w:val="28"/>
          <w:szCs w:val="28"/>
        </w:rPr>
      </w:pPr>
      <w:r w:rsidRPr="00286C41">
        <w:rPr>
          <w:sz w:val="28"/>
          <w:szCs w:val="28"/>
        </w:rPr>
        <w:t>Spherical Roller Thrust Bearings</w:t>
      </w:r>
    </w:p>
    <w:p w14:paraId="6E4D0350" w14:textId="77777777" w:rsidR="00286C41" w:rsidRPr="00286C41" w:rsidRDefault="00286C41" w:rsidP="00286C41">
      <w:pPr>
        <w:rPr>
          <w:sz w:val="28"/>
          <w:szCs w:val="28"/>
        </w:rPr>
      </w:pPr>
      <w:r w:rsidRPr="00286C41">
        <w:rPr>
          <w:sz w:val="28"/>
          <w:szCs w:val="28"/>
        </w:rPr>
        <w:t>Cam Followers</w:t>
      </w:r>
    </w:p>
    <w:p w14:paraId="1B84FACB" w14:textId="77777777" w:rsidR="00286C41" w:rsidRPr="00286C41" w:rsidRDefault="00286C41" w:rsidP="00286C41">
      <w:pPr>
        <w:rPr>
          <w:sz w:val="28"/>
          <w:szCs w:val="28"/>
        </w:rPr>
      </w:pPr>
      <w:r w:rsidRPr="00286C41">
        <w:rPr>
          <w:sz w:val="28"/>
          <w:szCs w:val="28"/>
        </w:rPr>
        <w:t>Double Row Cylindrical Roller Bearings</w:t>
      </w:r>
    </w:p>
    <w:p w14:paraId="5795F26B" w14:textId="77777777" w:rsidR="00286C41" w:rsidRPr="00286C41" w:rsidRDefault="00286C41" w:rsidP="00286C41">
      <w:pPr>
        <w:rPr>
          <w:sz w:val="28"/>
          <w:szCs w:val="28"/>
        </w:rPr>
      </w:pPr>
      <w:r w:rsidRPr="00286C41">
        <w:rPr>
          <w:sz w:val="28"/>
          <w:szCs w:val="28"/>
        </w:rPr>
        <w:t>Angular Contact Bearings</w:t>
      </w:r>
    </w:p>
    <w:p w14:paraId="2E81E750" w14:textId="77777777" w:rsidR="00286C41" w:rsidRPr="00286C41" w:rsidRDefault="00286C41" w:rsidP="00286C41">
      <w:pPr>
        <w:rPr>
          <w:sz w:val="28"/>
          <w:szCs w:val="28"/>
        </w:rPr>
      </w:pPr>
      <w:r w:rsidRPr="00286C41">
        <w:rPr>
          <w:sz w:val="28"/>
          <w:szCs w:val="28"/>
        </w:rPr>
        <w:t>Pillow Block Bearings</w:t>
      </w:r>
    </w:p>
    <w:p w14:paraId="4893A5E1" w14:textId="77777777" w:rsidR="00286C41" w:rsidRPr="00286C41" w:rsidRDefault="00286C41" w:rsidP="00286C41">
      <w:pPr>
        <w:rPr>
          <w:sz w:val="28"/>
          <w:szCs w:val="28"/>
        </w:rPr>
      </w:pPr>
      <w:r w:rsidRPr="00286C41">
        <w:rPr>
          <w:sz w:val="28"/>
          <w:szCs w:val="28"/>
        </w:rPr>
        <w:lastRenderedPageBreak/>
        <w:t>Single Row Spherical Roller Bearings</w:t>
      </w:r>
    </w:p>
    <w:p w14:paraId="634F7CF5" w14:textId="77777777" w:rsidR="00286C41" w:rsidRPr="00286C41" w:rsidRDefault="00286C41" w:rsidP="00286C41">
      <w:pPr>
        <w:rPr>
          <w:sz w:val="28"/>
          <w:szCs w:val="28"/>
        </w:rPr>
      </w:pPr>
      <w:r w:rsidRPr="00286C41">
        <w:rPr>
          <w:sz w:val="28"/>
          <w:szCs w:val="28"/>
        </w:rPr>
        <w:t>Plain Bearings</w:t>
      </w:r>
    </w:p>
    <w:p w14:paraId="7B79A322" w14:textId="77777777" w:rsidR="00286C41" w:rsidRPr="00286C41" w:rsidRDefault="00286C41" w:rsidP="00286C41">
      <w:pPr>
        <w:rPr>
          <w:sz w:val="28"/>
          <w:szCs w:val="28"/>
        </w:rPr>
      </w:pPr>
      <w:r w:rsidRPr="00286C41">
        <w:rPr>
          <w:sz w:val="28"/>
          <w:szCs w:val="28"/>
        </w:rPr>
        <w:t>Bushings</w:t>
      </w:r>
    </w:p>
    <w:p w14:paraId="04745148" w14:textId="77777777" w:rsidR="00286C41" w:rsidRPr="00286C41" w:rsidRDefault="00286C41" w:rsidP="00286C41">
      <w:pPr>
        <w:rPr>
          <w:sz w:val="28"/>
          <w:szCs w:val="28"/>
        </w:rPr>
      </w:pPr>
      <w:r w:rsidRPr="00286C41">
        <w:rPr>
          <w:sz w:val="28"/>
          <w:szCs w:val="28"/>
        </w:rPr>
        <w:t>Special and Other Bearings</w:t>
      </w:r>
    </w:p>
    <w:p w14:paraId="77126621" w14:textId="77777777" w:rsidR="00286C41" w:rsidRDefault="00286C41" w:rsidP="006A568C">
      <w:pPr>
        <w:rPr>
          <w:sz w:val="28"/>
          <w:szCs w:val="28"/>
        </w:rPr>
      </w:pPr>
      <w:r w:rsidRPr="00286C41">
        <w:rPr>
          <w:sz w:val="28"/>
          <w:szCs w:val="28"/>
        </w:rPr>
        <w:t>Bearing Components</w:t>
      </w:r>
    </w:p>
    <w:p w14:paraId="07F64052" w14:textId="227E4246" w:rsidR="00135E13" w:rsidRPr="004C4E6E" w:rsidRDefault="00286C41" w:rsidP="006A568C">
      <w:pPr>
        <w:rPr>
          <w:b/>
          <w:bCs/>
          <w:sz w:val="28"/>
          <w:szCs w:val="28"/>
          <w:u w:val="single"/>
        </w:rPr>
      </w:pPr>
      <w:r w:rsidRPr="004C4E6E">
        <w:rPr>
          <w:b/>
          <w:bCs/>
          <w:sz w:val="28"/>
          <w:szCs w:val="28"/>
          <w:u w:val="single"/>
        </w:rPr>
        <w:t>Hydraulic Pumps</w:t>
      </w:r>
    </w:p>
    <w:p w14:paraId="66602DBA" w14:textId="77777777" w:rsidR="00286C41" w:rsidRPr="00286C41" w:rsidRDefault="00286C41" w:rsidP="00286C41">
      <w:pPr>
        <w:rPr>
          <w:sz w:val="28"/>
          <w:szCs w:val="28"/>
        </w:rPr>
      </w:pPr>
      <w:r w:rsidRPr="00286C41">
        <w:rPr>
          <w:sz w:val="28"/>
          <w:szCs w:val="28"/>
        </w:rPr>
        <w:t>Gear Pumps</w:t>
      </w:r>
    </w:p>
    <w:p w14:paraId="12C717CF" w14:textId="77777777" w:rsidR="00286C41" w:rsidRPr="00286C41" w:rsidRDefault="00286C41" w:rsidP="00286C41">
      <w:pPr>
        <w:rPr>
          <w:sz w:val="28"/>
          <w:szCs w:val="28"/>
        </w:rPr>
      </w:pPr>
      <w:r w:rsidRPr="00286C41">
        <w:rPr>
          <w:sz w:val="28"/>
          <w:szCs w:val="28"/>
        </w:rPr>
        <w:t>Vane Pumps</w:t>
      </w:r>
    </w:p>
    <w:p w14:paraId="7AE90E80" w14:textId="77777777" w:rsidR="00286C41" w:rsidRPr="00286C41" w:rsidRDefault="00286C41" w:rsidP="00286C41">
      <w:pPr>
        <w:rPr>
          <w:sz w:val="28"/>
          <w:szCs w:val="28"/>
        </w:rPr>
      </w:pPr>
      <w:r w:rsidRPr="00286C41">
        <w:rPr>
          <w:sz w:val="28"/>
          <w:szCs w:val="28"/>
        </w:rPr>
        <w:t>Variable Vane Pumps</w:t>
      </w:r>
    </w:p>
    <w:p w14:paraId="59DE4E71" w14:textId="77777777" w:rsidR="00286C41" w:rsidRPr="00286C41" w:rsidRDefault="00286C41" w:rsidP="00286C41">
      <w:pPr>
        <w:rPr>
          <w:sz w:val="28"/>
          <w:szCs w:val="28"/>
        </w:rPr>
      </w:pPr>
      <w:r w:rsidRPr="00286C41">
        <w:rPr>
          <w:sz w:val="28"/>
          <w:szCs w:val="28"/>
        </w:rPr>
        <w:t>Piston Pumps</w:t>
      </w:r>
    </w:p>
    <w:p w14:paraId="72F868D5" w14:textId="77777777" w:rsidR="00286C41" w:rsidRPr="006A568C" w:rsidRDefault="00286C41" w:rsidP="006A568C">
      <w:pPr>
        <w:rPr>
          <w:sz w:val="28"/>
          <w:szCs w:val="28"/>
        </w:rPr>
      </w:pPr>
    </w:p>
    <w:p w14:paraId="0D0E3327" w14:textId="60C13A7D" w:rsidR="00135E13" w:rsidRPr="004C4E6E" w:rsidRDefault="00286C41" w:rsidP="006A568C">
      <w:pPr>
        <w:rPr>
          <w:b/>
          <w:bCs/>
          <w:sz w:val="28"/>
          <w:szCs w:val="28"/>
          <w:u w:val="single"/>
        </w:rPr>
      </w:pPr>
      <w:r w:rsidRPr="004C4E6E">
        <w:rPr>
          <w:b/>
          <w:bCs/>
          <w:sz w:val="28"/>
          <w:szCs w:val="28"/>
          <w:u w:val="single"/>
        </w:rPr>
        <w:t>Hydraulic Valves</w:t>
      </w:r>
    </w:p>
    <w:p w14:paraId="39890429" w14:textId="07443561" w:rsidR="00286C41" w:rsidRDefault="00286C41" w:rsidP="006A568C">
      <w:pPr>
        <w:rPr>
          <w:sz w:val="28"/>
          <w:szCs w:val="28"/>
        </w:rPr>
      </w:pPr>
      <w:r>
        <w:rPr>
          <w:sz w:val="28"/>
          <w:szCs w:val="28"/>
        </w:rPr>
        <w:t>Pressure Control valve</w:t>
      </w:r>
    </w:p>
    <w:p w14:paraId="49062CD8" w14:textId="18677562" w:rsidR="00286C41" w:rsidRDefault="00135A86" w:rsidP="006A568C">
      <w:pPr>
        <w:rPr>
          <w:sz w:val="28"/>
          <w:szCs w:val="28"/>
        </w:rPr>
      </w:pPr>
      <w:r>
        <w:rPr>
          <w:sz w:val="28"/>
          <w:szCs w:val="28"/>
        </w:rPr>
        <w:t>Direction</w:t>
      </w:r>
      <w:r w:rsidR="00286C41">
        <w:rPr>
          <w:sz w:val="28"/>
          <w:szCs w:val="28"/>
        </w:rPr>
        <w:t xml:space="preserve"> Control Valve</w:t>
      </w:r>
    </w:p>
    <w:p w14:paraId="5FC1665F" w14:textId="6C19F3CD" w:rsidR="00286C41" w:rsidRDefault="00286C41" w:rsidP="006A568C">
      <w:pPr>
        <w:rPr>
          <w:sz w:val="28"/>
          <w:szCs w:val="28"/>
        </w:rPr>
      </w:pPr>
      <w:r>
        <w:rPr>
          <w:sz w:val="28"/>
          <w:szCs w:val="28"/>
        </w:rPr>
        <w:t>Flow control valve</w:t>
      </w:r>
    </w:p>
    <w:p w14:paraId="4A4DE1FB" w14:textId="7A21E811" w:rsidR="00286C41" w:rsidRDefault="00135A86" w:rsidP="006A568C">
      <w:pPr>
        <w:rPr>
          <w:sz w:val="28"/>
          <w:szCs w:val="28"/>
        </w:rPr>
      </w:pPr>
      <w:proofErr w:type="gramStart"/>
      <w:r>
        <w:rPr>
          <w:sz w:val="28"/>
          <w:szCs w:val="28"/>
        </w:rPr>
        <w:t xml:space="preserve">Holding </w:t>
      </w:r>
      <w:r w:rsidR="00286C41">
        <w:rPr>
          <w:sz w:val="28"/>
          <w:szCs w:val="28"/>
        </w:rPr>
        <w:t xml:space="preserve"> valve</w:t>
      </w:r>
      <w:proofErr w:type="gramEnd"/>
    </w:p>
    <w:p w14:paraId="682BFA6E" w14:textId="349ACA7D" w:rsidR="00286C41" w:rsidRDefault="00286C41" w:rsidP="006A568C">
      <w:pPr>
        <w:rPr>
          <w:sz w:val="28"/>
          <w:szCs w:val="28"/>
        </w:rPr>
      </w:pPr>
      <w:r>
        <w:rPr>
          <w:sz w:val="28"/>
          <w:szCs w:val="28"/>
        </w:rPr>
        <w:t>Stack valve</w:t>
      </w:r>
    </w:p>
    <w:p w14:paraId="71386555" w14:textId="73EF0DDA" w:rsidR="00286C41" w:rsidRDefault="00286C41" w:rsidP="006A568C">
      <w:pPr>
        <w:rPr>
          <w:sz w:val="28"/>
          <w:szCs w:val="28"/>
        </w:rPr>
      </w:pPr>
      <w:r>
        <w:rPr>
          <w:sz w:val="28"/>
          <w:szCs w:val="28"/>
        </w:rPr>
        <w:t xml:space="preserve">Proportional </w:t>
      </w:r>
      <w:proofErr w:type="gramStart"/>
      <w:r>
        <w:rPr>
          <w:sz w:val="28"/>
          <w:szCs w:val="28"/>
        </w:rPr>
        <w:t>valve</w:t>
      </w:r>
      <w:proofErr w:type="gramEnd"/>
    </w:p>
    <w:p w14:paraId="74CD1CD5" w14:textId="182D8C1F" w:rsidR="00135E13" w:rsidRPr="006A568C" w:rsidRDefault="00135E13" w:rsidP="006A568C">
      <w:pPr>
        <w:rPr>
          <w:sz w:val="28"/>
          <w:szCs w:val="28"/>
        </w:rPr>
      </w:pPr>
    </w:p>
    <w:p w14:paraId="4381DF54" w14:textId="6FEDBD0D" w:rsidR="006D302D" w:rsidRPr="006D302D" w:rsidRDefault="006D302D" w:rsidP="006D302D">
      <w:pPr>
        <w:rPr>
          <w:sz w:val="28"/>
          <w:szCs w:val="28"/>
        </w:rPr>
      </w:pPr>
      <w:r w:rsidRPr="004C4E6E">
        <w:rPr>
          <w:b/>
          <w:bCs/>
          <w:sz w:val="28"/>
          <w:szCs w:val="28"/>
          <w:u w:val="single"/>
        </w:rPr>
        <w:t>Hydraulic Hoses</w:t>
      </w:r>
      <w:r>
        <w:rPr>
          <w:sz w:val="28"/>
          <w:szCs w:val="28"/>
        </w:rPr>
        <w:br/>
      </w:r>
      <w:r w:rsidRPr="006D302D">
        <w:rPr>
          <w:sz w:val="28"/>
          <w:szCs w:val="28"/>
        </w:rPr>
        <w:t>Braided hoses</w:t>
      </w:r>
    </w:p>
    <w:p w14:paraId="68616E8F" w14:textId="77777777" w:rsidR="006D302D" w:rsidRPr="006D302D" w:rsidRDefault="006D302D" w:rsidP="006D302D">
      <w:pPr>
        <w:rPr>
          <w:sz w:val="28"/>
          <w:szCs w:val="28"/>
        </w:rPr>
      </w:pPr>
      <w:r w:rsidRPr="006D302D">
        <w:rPr>
          <w:sz w:val="28"/>
          <w:szCs w:val="28"/>
        </w:rPr>
        <w:t xml:space="preserve">Spiral </w:t>
      </w:r>
      <w:proofErr w:type="gramStart"/>
      <w:r w:rsidRPr="006D302D">
        <w:rPr>
          <w:sz w:val="28"/>
          <w:szCs w:val="28"/>
        </w:rPr>
        <w:t>hoses</w:t>
      </w:r>
      <w:proofErr w:type="gramEnd"/>
    </w:p>
    <w:p w14:paraId="7CDB4401" w14:textId="77777777" w:rsidR="006D302D" w:rsidRPr="006D302D" w:rsidRDefault="006D302D" w:rsidP="006D302D">
      <w:pPr>
        <w:rPr>
          <w:sz w:val="28"/>
          <w:szCs w:val="28"/>
        </w:rPr>
      </w:pPr>
      <w:r w:rsidRPr="006D302D">
        <w:rPr>
          <w:sz w:val="28"/>
          <w:szCs w:val="28"/>
        </w:rPr>
        <w:t xml:space="preserve">Textile </w:t>
      </w:r>
      <w:proofErr w:type="gramStart"/>
      <w:r w:rsidRPr="006D302D">
        <w:rPr>
          <w:sz w:val="28"/>
          <w:szCs w:val="28"/>
        </w:rPr>
        <w:t>hoses</w:t>
      </w:r>
      <w:proofErr w:type="gramEnd"/>
    </w:p>
    <w:p w14:paraId="02CCD553" w14:textId="77777777" w:rsidR="006D302D" w:rsidRPr="006D302D" w:rsidRDefault="006D302D" w:rsidP="006D302D">
      <w:pPr>
        <w:rPr>
          <w:sz w:val="28"/>
          <w:szCs w:val="28"/>
        </w:rPr>
      </w:pPr>
      <w:r w:rsidRPr="006D302D">
        <w:rPr>
          <w:sz w:val="28"/>
          <w:szCs w:val="28"/>
        </w:rPr>
        <w:lastRenderedPageBreak/>
        <w:t>Push-Lok Hoses</w:t>
      </w:r>
    </w:p>
    <w:p w14:paraId="0720877B" w14:textId="77777777" w:rsidR="006D302D" w:rsidRPr="006D302D" w:rsidRDefault="006D302D" w:rsidP="006D302D">
      <w:pPr>
        <w:rPr>
          <w:sz w:val="28"/>
          <w:szCs w:val="28"/>
        </w:rPr>
      </w:pPr>
      <w:r w:rsidRPr="006D302D">
        <w:rPr>
          <w:sz w:val="28"/>
          <w:szCs w:val="28"/>
        </w:rPr>
        <w:t>Suction hoses</w:t>
      </w:r>
    </w:p>
    <w:p w14:paraId="05FA2140" w14:textId="77777777" w:rsidR="006D302D" w:rsidRPr="006D302D" w:rsidRDefault="006D302D" w:rsidP="006D302D">
      <w:pPr>
        <w:rPr>
          <w:sz w:val="28"/>
          <w:szCs w:val="28"/>
        </w:rPr>
      </w:pPr>
      <w:r w:rsidRPr="006D302D">
        <w:rPr>
          <w:sz w:val="28"/>
          <w:szCs w:val="28"/>
        </w:rPr>
        <w:t>Thermoplastic hoses</w:t>
      </w:r>
    </w:p>
    <w:p w14:paraId="67DA5B1F" w14:textId="77777777" w:rsidR="006D302D" w:rsidRPr="006D302D" w:rsidRDefault="006D302D" w:rsidP="006D302D">
      <w:pPr>
        <w:rPr>
          <w:sz w:val="28"/>
          <w:szCs w:val="28"/>
        </w:rPr>
      </w:pPr>
      <w:r w:rsidRPr="006D302D">
        <w:rPr>
          <w:sz w:val="28"/>
          <w:szCs w:val="28"/>
        </w:rPr>
        <w:t xml:space="preserve">Twin </w:t>
      </w:r>
      <w:proofErr w:type="gramStart"/>
      <w:r w:rsidRPr="006D302D">
        <w:rPr>
          <w:sz w:val="28"/>
          <w:szCs w:val="28"/>
        </w:rPr>
        <w:t>hoses</w:t>
      </w:r>
      <w:proofErr w:type="gramEnd"/>
    </w:p>
    <w:p w14:paraId="7BD80406" w14:textId="0E7A8E4B" w:rsidR="00135E13" w:rsidRPr="004C4E6E" w:rsidRDefault="006D302D" w:rsidP="006A568C">
      <w:pPr>
        <w:rPr>
          <w:b/>
          <w:bCs/>
          <w:sz w:val="28"/>
          <w:szCs w:val="28"/>
          <w:u w:val="single"/>
        </w:rPr>
      </w:pPr>
      <w:r w:rsidRPr="004C4E6E">
        <w:rPr>
          <w:b/>
          <w:bCs/>
          <w:sz w:val="28"/>
          <w:szCs w:val="28"/>
          <w:u w:val="single"/>
        </w:rPr>
        <w:t>Industrial Hoses</w:t>
      </w:r>
    </w:p>
    <w:p w14:paraId="53A0995E" w14:textId="77777777" w:rsidR="006D302D" w:rsidRPr="006D302D" w:rsidRDefault="006D302D" w:rsidP="006D302D">
      <w:pPr>
        <w:rPr>
          <w:sz w:val="28"/>
          <w:szCs w:val="28"/>
        </w:rPr>
      </w:pPr>
      <w:r w:rsidRPr="006D302D">
        <w:rPr>
          <w:sz w:val="28"/>
          <w:szCs w:val="28"/>
        </w:rPr>
        <w:t xml:space="preserve">PTFE </w:t>
      </w:r>
      <w:proofErr w:type="gramStart"/>
      <w:r w:rsidRPr="006D302D">
        <w:rPr>
          <w:sz w:val="28"/>
          <w:szCs w:val="28"/>
        </w:rPr>
        <w:t>hoses</w:t>
      </w:r>
      <w:proofErr w:type="gramEnd"/>
    </w:p>
    <w:p w14:paraId="53289492" w14:textId="77777777" w:rsidR="006D302D" w:rsidRPr="006D302D" w:rsidRDefault="006D302D" w:rsidP="006D302D">
      <w:pPr>
        <w:rPr>
          <w:sz w:val="28"/>
          <w:szCs w:val="28"/>
        </w:rPr>
      </w:pPr>
      <w:r w:rsidRPr="006D302D">
        <w:rPr>
          <w:sz w:val="28"/>
          <w:szCs w:val="28"/>
        </w:rPr>
        <w:t>Chemical hoses</w:t>
      </w:r>
    </w:p>
    <w:p w14:paraId="56D894AE" w14:textId="77777777" w:rsidR="006D302D" w:rsidRPr="006D302D" w:rsidRDefault="006D302D" w:rsidP="006D302D">
      <w:pPr>
        <w:rPr>
          <w:sz w:val="28"/>
          <w:szCs w:val="28"/>
        </w:rPr>
      </w:pPr>
      <w:r w:rsidRPr="006D302D">
        <w:rPr>
          <w:sz w:val="28"/>
          <w:szCs w:val="28"/>
        </w:rPr>
        <w:t xml:space="preserve">Steam </w:t>
      </w:r>
      <w:proofErr w:type="gramStart"/>
      <w:r w:rsidRPr="006D302D">
        <w:rPr>
          <w:sz w:val="28"/>
          <w:szCs w:val="28"/>
        </w:rPr>
        <w:t>hoses</w:t>
      </w:r>
      <w:proofErr w:type="gramEnd"/>
    </w:p>
    <w:p w14:paraId="4DCCC9C7" w14:textId="77777777" w:rsidR="006D302D" w:rsidRPr="006D302D" w:rsidRDefault="006D302D" w:rsidP="006D302D">
      <w:pPr>
        <w:rPr>
          <w:sz w:val="28"/>
          <w:szCs w:val="28"/>
        </w:rPr>
      </w:pPr>
      <w:r w:rsidRPr="006D302D">
        <w:rPr>
          <w:sz w:val="28"/>
          <w:szCs w:val="28"/>
        </w:rPr>
        <w:t>Gas hoses</w:t>
      </w:r>
    </w:p>
    <w:p w14:paraId="4465A6B8" w14:textId="77777777" w:rsidR="006D302D" w:rsidRPr="006D302D" w:rsidRDefault="006D302D" w:rsidP="006D302D">
      <w:pPr>
        <w:rPr>
          <w:sz w:val="28"/>
          <w:szCs w:val="28"/>
        </w:rPr>
      </w:pPr>
      <w:r w:rsidRPr="006D302D">
        <w:rPr>
          <w:sz w:val="28"/>
          <w:szCs w:val="28"/>
        </w:rPr>
        <w:t>Food hoses</w:t>
      </w:r>
    </w:p>
    <w:p w14:paraId="0AB9A901" w14:textId="77777777" w:rsidR="006D302D" w:rsidRPr="006D302D" w:rsidRDefault="006D302D" w:rsidP="006D302D">
      <w:pPr>
        <w:rPr>
          <w:sz w:val="28"/>
          <w:szCs w:val="28"/>
        </w:rPr>
      </w:pPr>
      <w:r w:rsidRPr="006D302D">
        <w:rPr>
          <w:sz w:val="28"/>
          <w:szCs w:val="28"/>
        </w:rPr>
        <w:t xml:space="preserve">Air </w:t>
      </w:r>
      <w:proofErr w:type="gramStart"/>
      <w:r w:rsidRPr="006D302D">
        <w:rPr>
          <w:sz w:val="28"/>
          <w:szCs w:val="28"/>
        </w:rPr>
        <w:t>hoses</w:t>
      </w:r>
      <w:proofErr w:type="gramEnd"/>
    </w:p>
    <w:p w14:paraId="0F953BC5" w14:textId="77777777" w:rsidR="006D302D" w:rsidRPr="006D302D" w:rsidRDefault="006D302D" w:rsidP="006D302D">
      <w:pPr>
        <w:rPr>
          <w:sz w:val="28"/>
          <w:szCs w:val="28"/>
        </w:rPr>
      </w:pPr>
      <w:r w:rsidRPr="006D302D">
        <w:rPr>
          <w:sz w:val="28"/>
          <w:szCs w:val="28"/>
        </w:rPr>
        <w:t>Hoses for abrasive media</w:t>
      </w:r>
    </w:p>
    <w:p w14:paraId="6B22B514" w14:textId="77777777" w:rsidR="006D302D" w:rsidRPr="006D302D" w:rsidRDefault="006D302D" w:rsidP="006D302D">
      <w:pPr>
        <w:rPr>
          <w:sz w:val="28"/>
          <w:szCs w:val="28"/>
        </w:rPr>
      </w:pPr>
      <w:r w:rsidRPr="006D302D">
        <w:rPr>
          <w:sz w:val="28"/>
          <w:szCs w:val="28"/>
        </w:rPr>
        <w:t>Water hoses</w:t>
      </w:r>
    </w:p>
    <w:p w14:paraId="2D89A92B" w14:textId="77777777" w:rsidR="006D302D" w:rsidRPr="006D302D" w:rsidRDefault="006D302D" w:rsidP="006D302D">
      <w:pPr>
        <w:rPr>
          <w:sz w:val="28"/>
          <w:szCs w:val="28"/>
        </w:rPr>
      </w:pPr>
      <w:r w:rsidRPr="006D302D">
        <w:rPr>
          <w:sz w:val="28"/>
          <w:szCs w:val="28"/>
        </w:rPr>
        <w:t>Oil and fuel hoses</w:t>
      </w:r>
    </w:p>
    <w:p w14:paraId="152B957D" w14:textId="77777777" w:rsidR="006D302D" w:rsidRPr="006D302D" w:rsidRDefault="006D302D" w:rsidP="006D302D">
      <w:pPr>
        <w:rPr>
          <w:sz w:val="28"/>
          <w:szCs w:val="28"/>
        </w:rPr>
      </w:pPr>
      <w:r w:rsidRPr="006D302D">
        <w:rPr>
          <w:sz w:val="28"/>
          <w:szCs w:val="28"/>
        </w:rPr>
        <w:t>Metal hoses</w:t>
      </w:r>
    </w:p>
    <w:p w14:paraId="44129F19" w14:textId="77777777" w:rsidR="006D302D" w:rsidRPr="006D302D" w:rsidRDefault="006D302D" w:rsidP="006D302D">
      <w:pPr>
        <w:rPr>
          <w:sz w:val="28"/>
          <w:szCs w:val="28"/>
        </w:rPr>
      </w:pPr>
      <w:r w:rsidRPr="006D302D">
        <w:rPr>
          <w:sz w:val="28"/>
          <w:szCs w:val="28"/>
        </w:rPr>
        <w:t>Wound hoses</w:t>
      </w:r>
    </w:p>
    <w:p w14:paraId="196E4EE3" w14:textId="77777777" w:rsidR="006D302D" w:rsidRPr="006D302D" w:rsidRDefault="006D302D" w:rsidP="006D302D">
      <w:pPr>
        <w:rPr>
          <w:sz w:val="28"/>
          <w:szCs w:val="28"/>
        </w:rPr>
      </w:pPr>
      <w:r w:rsidRPr="006D302D">
        <w:rPr>
          <w:sz w:val="28"/>
          <w:szCs w:val="28"/>
        </w:rPr>
        <w:t>Expansion joints</w:t>
      </w:r>
    </w:p>
    <w:p w14:paraId="37D514E9" w14:textId="77777777" w:rsidR="006D302D" w:rsidRPr="006D302D" w:rsidRDefault="006D302D" w:rsidP="006D302D">
      <w:pPr>
        <w:rPr>
          <w:sz w:val="28"/>
          <w:szCs w:val="28"/>
        </w:rPr>
      </w:pPr>
      <w:r w:rsidRPr="006D302D">
        <w:rPr>
          <w:sz w:val="28"/>
          <w:szCs w:val="28"/>
        </w:rPr>
        <w:t>Air conditioning hoses</w:t>
      </w:r>
    </w:p>
    <w:p w14:paraId="7C370E39" w14:textId="77777777" w:rsidR="006D302D" w:rsidRPr="006A568C" w:rsidRDefault="006D302D" w:rsidP="006A568C">
      <w:pPr>
        <w:rPr>
          <w:sz w:val="28"/>
          <w:szCs w:val="28"/>
        </w:rPr>
      </w:pPr>
    </w:p>
    <w:p w14:paraId="39BDC2AA" w14:textId="0EB17C63" w:rsidR="006D302D" w:rsidRPr="006D302D" w:rsidRDefault="006D302D" w:rsidP="006D302D">
      <w:pPr>
        <w:rPr>
          <w:sz w:val="28"/>
          <w:szCs w:val="28"/>
        </w:rPr>
      </w:pPr>
      <w:r w:rsidRPr="004C4E6E">
        <w:rPr>
          <w:b/>
          <w:bCs/>
          <w:sz w:val="28"/>
          <w:szCs w:val="28"/>
          <w:u w:val="single"/>
        </w:rPr>
        <w:t>Hydraulic Coupling</w:t>
      </w:r>
      <w:r>
        <w:rPr>
          <w:sz w:val="28"/>
          <w:szCs w:val="28"/>
        </w:rPr>
        <w:br/>
      </w:r>
      <w:r w:rsidRPr="006D302D">
        <w:rPr>
          <w:sz w:val="28"/>
          <w:szCs w:val="28"/>
        </w:rPr>
        <w:t xml:space="preserve">Agricultural Couplings </w:t>
      </w:r>
    </w:p>
    <w:p w14:paraId="3FE1B851" w14:textId="77777777" w:rsidR="006D302D" w:rsidRPr="006D302D" w:rsidRDefault="006D302D" w:rsidP="006D302D">
      <w:pPr>
        <w:rPr>
          <w:sz w:val="28"/>
          <w:szCs w:val="28"/>
        </w:rPr>
      </w:pPr>
      <w:r w:rsidRPr="006D302D">
        <w:rPr>
          <w:sz w:val="28"/>
          <w:szCs w:val="28"/>
        </w:rPr>
        <w:t xml:space="preserve">Ball Valves </w:t>
      </w:r>
    </w:p>
    <w:p w14:paraId="5168DCFB" w14:textId="77777777" w:rsidR="006D302D" w:rsidRPr="006D302D" w:rsidRDefault="006D302D" w:rsidP="006D302D">
      <w:pPr>
        <w:rPr>
          <w:sz w:val="28"/>
          <w:szCs w:val="28"/>
        </w:rPr>
      </w:pPr>
      <w:r w:rsidRPr="006D302D">
        <w:rPr>
          <w:sz w:val="28"/>
          <w:szCs w:val="28"/>
        </w:rPr>
        <w:t xml:space="preserve">Flat Face Couplings </w:t>
      </w:r>
    </w:p>
    <w:p w14:paraId="3EF2760E" w14:textId="77777777" w:rsidR="006D302D" w:rsidRPr="006D302D" w:rsidRDefault="006D302D" w:rsidP="006D302D">
      <w:pPr>
        <w:rPr>
          <w:sz w:val="28"/>
          <w:szCs w:val="28"/>
        </w:rPr>
      </w:pPr>
      <w:r w:rsidRPr="006D302D">
        <w:rPr>
          <w:sz w:val="28"/>
          <w:szCs w:val="28"/>
        </w:rPr>
        <w:lastRenderedPageBreak/>
        <w:t xml:space="preserve">Multi-Coupling </w:t>
      </w:r>
    </w:p>
    <w:p w14:paraId="76A7CE00" w14:textId="77777777" w:rsidR="006D302D" w:rsidRPr="006D302D" w:rsidRDefault="006D302D" w:rsidP="006D302D">
      <w:pPr>
        <w:rPr>
          <w:sz w:val="28"/>
          <w:szCs w:val="28"/>
        </w:rPr>
      </w:pPr>
      <w:r w:rsidRPr="006D302D">
        <w:rPr>
          <w:sz w:val="28"/>
          <w:szCs w:val="28"/>
        </w:rPr>
        <w:t xml:space="preserve">Poppet / Ball Type Couplings </w:t>
      </w:r>
    </w:p>
    <w:p w14:paraId="1E96CAD1" w14:textId="77777777" w:rsidR="006D302D" w:rsidRPr="006D302D" w:rsidRDefault="006D302D" w:rsidP="006D302D">
      <w:pPr>
        <w:rPr>
          <w:sz w:val="28"/>
          <w:szCs w:val="28"/>
        </w:rPr>
      </w:pPr>
      <w:r w:rsidRPr="006D302D">
        <w:rPr>
          <w:sz w:val="28"/>
          <w:szCs w:val="28"/>
        </w:rPr>
        <w:t xml:space="preserve">Pressure Washer Couplings </w:t>
      </w:r>
    </w:p>
    <w:p w14:paraId="19EF6E4C" w14:textId="77777777" w:rsidR="006D302D" w:rsidRPr="006D302D" w:rsidRDefault="006D302D" w:rsidP="006D302D">
      <w:pPr>
        <w:rPr>
          <w:sz w:val="28"/>
          <w:szCs w:val="28"/>
        </w:rPr>
      </w:pPr>
      <w:r w:rsidRPr="006D302D">
        <w:rPr>
          <w:sz w:val="28"/>
          <w:szCs w:val="28"/>
        </w:rPr>
        <w:t xml:space="preserve">Rotary Couplings </w:t>
      </w:r>
    </w:p>
    <w:p w14:paraId="11672032" w14:textId="77777777" w:rsidR="006D302D" w:rsidRPr="006D302D" w:rsidRDefault="006D302D" w:rsidP="006D302D">
      <w:pPr>
        <w:rPr>
          <w:sz w:val="28"/>
          <w:szCs w:val="28"/>
        </w:rPr>
      </w:pPr>
      <w:r w:rsidRPr="006D302D">
        <w:rPr>
          <w:sz w:val="28"/>
          <w:szCs w:val="28"/>
        </w:rPr>
        <w:t xml:space="preserve">Screw To Connect Couplings </w:t>
      </w:r>
    </w:p>
    <w:p w14:paraId="3C4AD5B0" w14:textId="77777777" w:rsidR="006D302D" w:rsidRPr="006D302D" w:rsidRDefault="006D302D" w:rsidP="006D302D">
      <w:pPr>
        <w:rPr>
          <w:sz w:val="28"/>
          <w:szCs w:val="28"/>
        </w:rPr>
      </w:pPr>
      <w:proofErr w:type="spellStart"/>
      <w:r w:rsidRPr="006D302D">
        <w:rPr>
          <w:sz w:val="28"/>
          <w:szCs w:val="28"/>
        </w:rPr>
        <w:t>Speciality</w:t>
      </w:r>
      <w:proofErr w:type="spellEnd"/>
      <w:r w:rsidRPr="006D302D">
        <w:rPr>
          <w:sz w:val="28"/>
          <w:szCs w:val="28"/>
        </w:rPr>
        <w:t xml:space="preserve"> Valves </w:t>
      </w:r>
    </w:p>
    <w:p w14:paraId="291F42B5" w14:textId="1DF48B45" w:rsidR="00135E13" w:rsidRPr="006A568C" w:rsidRDefault="006D302D" w:rsidP="006D302D">
      <w:pPr>
        <w:rPr>
          <w:sz w:val="28"/>
          <w:szCs w:val="28"/>
        </w:rPr>
      </w:pPr>
      <w:r w:rsidRPr="006D302D">
        <w:rPr>
          <w:sz w:val="28"/>
          <w:szCs w:val="28"/>
        </w:rPr>
        <w:t>Throttle Valves</w:t>
      </w:r>
    </w:p>
    <w:p w14:paraId="2F4EDC37" w14:textId="49FD8ABA" w:rsidR="00135E13" w:rsidRPr="004C4E6E" w:rsidRDefault="006D302D" w:rsidP="006A568C">
      <w:pPr>
        <w:rPr>
          <w:b/>
          <w:bCs/>
          <w:sz w:val="28"/>
          <w:szCs w:val="28"/>
          <w:u w:val="single"/>
        </w:rPr>
      </w:pPr>
      <w:r w:rsidRPr="004C4E6E">
        <w:rPr>
          <w:b/>
          <w:bCs/>
          <w:sz w:val="28"/>
          <w:szCs w:val="28"/>
          <w:u w:val="single"/>
        </w:rPr>
        <w:t xml:space="preserve">Hydraulic Cylinder  </w:t>
      </w:r>
    </w:p>
    <w:p w14:paraId="307158B5" w14:textId="44C09AF9" w:rsidR="006D302D" w:rsidRDefault="006D302D" w:rsidP="006A568C">
      <w:pPr>
        <w:rPr>
          <w:sz w:val="28"/>
          <w:szCs w:val="28"/>
        </w:rPr>
      </w:pPr>
      <w:r>
        <w:rPr>
          <w:sz w:val="28"/>
          <w:szCs w:val="28"/>
        </w:rPr>
        <w:t>General Purpose Cylinder</w:t>
      </w:r>
    </w:p>
    <w:p w14:paraId="7E95A284" w14:textId="5965D4DE" w:rsidR="006D302D" w:rsidRDefault="006D302D" w:rsidP="006A568C">
      <w:pPr>
        <w:rPr>
          <w:sz w:val="28"/>
          <w:szCs w:val="28"/>
        </w:rPr>
      </w:pPr>
      <w:r>
        <w:rPr>
          <w:sz w:val="28"/>
          <w:szCs w:val="28"/>
        </w:rPr>
        <w:t>Hollow Plunger Cylinder</w:t>
      </w:r>
    </w:p>
    <w:p w14:paraId="623E33DE" w14:textId="12D680F6" w:rsidR="006D302D" w:rsidRDefault="006D302D" w:rsidP="006A568C">
      <w:pPr>
        <w:rPr>
          <w:sz w:val="28"/>
          <w:szCs w:val="28"/>
        </w:rPr>
      </w:pPr>
      <w:r>
        <w:rPr>
          <w:sz w:val="28"/>
          <w:szCs w:val="28"/>
        </w:rPr>
        <w:t>High Tonnage cylinder</w:t>
      </w:r>
    </w:p>
    <w:p w14:paraId="7CE6923E" w14:textId="5439C57D" w:rsidR="006D302D" w:rsidRDefault="006D302D" w:rsidP="006A568C">
      <w:pPr>
        <w:rPr>
          <w:sz w:val="28"/>
          <w:szCs w:val="28"/>
        </w:rPr>
      </w:pPr>
      <w:r>
        <w:rPr>
          <w:sz w:val="28"/>
          <w:szCs w:val="28"/>
        </w:rPr>
        <w:t>Lock nut cylinder</w:t>
      </w:r>
    </w:p>
    <w:p w14:paraId="67C23F32" w14:textId="45B84C1C" w:rsidR="006D302D" w:rsidRDefault="006D302D" w:rsidP="006A568C">
      <w:pPr>
        <w:rPr>
          <w:sz w:val="28"/>
          <w:szCs w:val="28"/>
        </w:rPr>
      </w:pPr>
      <w:r>
        <w:rPr>
          <w:sz w:val="28"/>
          <w:szCs w:val="28"/>
        </w:rPr>
        <w:t xml:space="preserve">Low height </w:t>
      </w:r>
      <w:proofErr w:type="spellStart"/>
      <w:r>
        <w:rPr>
          <w:sz w:val="28"/>
          <w:szCs w:val="28"/>
        </w:rPr>
        <w:t>Cylinderr</w:t>
      </w:r>
      <w:proofErr w:type="spellEnd"/>
    </w:p>
    <w:p w14:paraId="7CB62BA7" w14:textId="00FF2DB4" w:rsidR="006D302D" w:rsidRDefault="006D302D" w:rsidP="006A568C">
      <w:pPr>
        <w:rPr>
          <w:sz w:val="28"/>
          <w:szCs w:val="28"/>
        </w:rPr>
      </w:pPr>
      <w:r>
        <w:rPr>
          <w:sz w:val="28"/>
          <w:szCs w:val="28"/>
        </w:rPr>
        <w:t>Light weight cylinder</w:t>
      </w:r>
    </w:p>
    <w:p w14:paraId="1A23594D" w14:textId="1335A7C0" w:rsidR="006D302D" w:rsidRDefault="006D302D" w:rsidP="006A568C">
      <w:pPr>
        <w:rPr>
          <w:sz w:val="28"/>
          <w:szCs w:val="28"/>
        </w:rPr>
      </w:pPr>
      <w:r>
        <w:rPr>
          <w:sz w:val="28"/>
          <w:szCs w:val="28"/>
        </w:rPr>
        <w:t>Pull cylinder</w:t>
      </w:r>
    </w:p>
    <w:p w14:paraId="6CDAC77B" w14:textId="57DBE484" w:rsidR="006D302D" w:rsidRDefault="006D302D" w:rsidP="006A568C">
      <w:pPr>
        <w:rPr>
          <w:sz w:val="28"/>
          <w:szCs w:val="28"/>
        </w:rPr>
      </w:pPr>
      <w:r>
        <w:rPr>
          <w:sz w:val="28"/>
          <w:szCs w:val="28"/>
        </w:rPr>
        <w:t>Production Cylinder</w:t>
      </w:r>
    </w:p>
    <w:p w14:paraId="4C96A565" w14:textId="627BFAFB" w:rsidR="004155C3" w:rsidRDefault="004155C3" w:rsidP="006A568C">
      <w:pPr>
        <w:rPr>
          <w:sz w:val="28"/>
          <w:szCs w:val="28"/>
        </w:rPr>
      </w:pPr>
      <w:r>
        <w:rPr>
          <w:sz w:val="28"/>
          <w:szCs w:val="28"/>
        </w:rPr>
        <w:t>Telescopic cylinder</w:t>
      </w:r>
    </w:p>
    <w:p w14:paraId="5E68B526" w14:textId="0E8EFBA5" w:rsidR="004155C3" w:rsidRDefault="004155C3" w:rsidP="006A568C">
      <w:pPr>
        <w:rPr>
          <w:sz w:val="28"/>
          <w:szCs w:val="28"/>
        </w:rPr>
      </w:pPr>
      <w:r>
        <w:rPr>
          <w:sz w:val="28"/>
          <w:szCs w:val="28"/>
        </w:rPr>
        <w:t>Long stroke Cylinder</w:t>
      </w:r>
    </w:p>
    <w:p w14:paraId="49727B29" w14:textId="26629F60" w:rsidR="004155C3" w:rsidRDefault="004155C3" w:rsidP="006A568C">
      <w:pPr>
        <w:rPr>
          <w:sz w:val="28"/>
          <w:szCs w:val="28"/>
        </w:rPr>
      </w:pPr>
      <w:r>
        <w:rPr>
          <w:sz w:val="28"/>
          <w:szCs w:val="28"/>
        </w:rPr>
        <w:t>Climbing Jacks</w:t>
      </w:r>
    </w:p>
    <w:p w14:paraId="1031BEE7" w14:textId="447094CF" w:rsidR="004155C3" w:rsidRDefault="004155C3" w:rsidP="006A568C">
      <w:pPr>
        <w:rPr>
          <w:sz w:val="28"/>
          <w:szCs w:val="28"/>
        </w:rPr>
      </w:pPr>
      <w:r>
        <w:rPr>
          <w:sz w:val="28"/>
          <w:szCs w:val="28"/>
        </w:rPr>
        <w:t>Single Acting Cylinder</w:t>
      </w:r>
    </w:p>
    <w:p w14:paraId="44D45061" w14:textId="40B0C5BD" w:rsidR="004155C3" w:rsidRDefault="004155C3" w:rsidP="006A568C">
      <w:pPr>
        <w:rPr>
          <w:sz w:val="28"/>
          <w:szCs w:val="28"/>
        </w:rPr>
      </w:pPr>
      <w:r>
        <w:rPr>
          <w:sz w:val="28"/>
          <w:szCs w:val="28"/>
        </w:rPr>
        <w:t>Double acting cylinder</w:t>
      </w:r>
    </w:p>
    <w:p w14:paraId="6FE6A9B9" w14:textId="6E2DE503" w:rsidR="004155C3" w:rsidRPr="006A568C" w:rsidRDefault="004155C3" w:rsidP="006A568C">
      <w:pPr>
        <w:rPr>
          <w:sz w:val="28"/>
          <w:szCs w:val="28"/>
        </w:rPr>
      </w:pPr>
      <w:r>
        <w:rPr>
          <w:sz w:val="28"/>
          <w:szCs w:val="28"/>
        </w:rPr>
        <w:t>Custom Cylinder</w:t>
      </w:r>
    </w:p>
    <w:p w14:paraId="7F63083D" w14:textId="1EBFD438" w:rsidR="00135E13" w:rsidRPr="004C4E6E" w:rsidRDefault="004155C3" w:rsidP="006A568C">
      <w:pPr>
        <w:rPr>
          <w:b/>
          <w:bCs/>
          <w:sz w:val="28"/>
          <w:szCs w:val="28"/>
          <w:u w:val="single"/>
        </w:rPr>
      </w:pPr>
      <w:r w:rsidRPr="004C4E6E">
        <w:rPr>
          <w:b/>
          <w:bCs/>
          <w:sz w:val="28"/>
          <w:szCs w:val="28"/>
          <w:u w:val="single"/>
        </w:rPr>
        <w:lastRenderedPageBreak/>
        <w:t xml:space="preserve">Pneumatic </w:t>
      </w:r>
    </w:p>
    <w:p w14:paraId="398ABAE7" w14:textId="64C6BD81" w:rsidR="004155C3" w:rsidRDefault="004155C3" w:rsidP="006A568C">
      <w:pPr>
        <w:rPr>
          <w:sz w:val="28"/>
          <w:szCs w:val="28"/>
        </w:rPr>
      </w:pPr>
      <w:r>
        <w:rPr>
          <w:sz w:val="28"/>
          <w:szCs w:val="28"/>
        </w:rPr>
        <w:t>Direction Control valves</w:t>
      </w:r>
    </w:p>
    <w:p w14:paraId="19F4FDEB" w14:textId="284FBE04" w:rsidR="004155C3" w:rsidRDefault="004155C3" w:rsidP="006A568C">
      <w:pPr>
        <w:rPr>
          <w:sz w:val="28"/>
          <w:szCs w:val="28"/>
        </w:rPr>
      </w:pPr>
      <w:r>
        <w:rPr>
          <w:sz w:val="28"/>
          <w:szCs w:val="28"/>
        </w:rPr>
        <w:t>Air Preparation unit</w:t>
      </w:r>
    </w:p>
    <w:p w14:paraId="35650A20" w14:textId="4F5C757A" w:rsidR="004155C3" w:rsidRDefault="004155C3" w:rsidP="006A568C">
      <w:pPr>
        <w:rPr>
          <w:sz w:val="28"/>
          <w:szCs w:val="28"/>
        </w:rPr>
      </w:pPr>
      <w:r>
        <w:rPr>
          <w:sz w:val="28"/>
          <w:szCs w:val="28"/>
        </w:rPr>
        <w:t>Sensors and Switches</w:t>
      </w:r>
    </w:p>
    <w:p w14:paraId="769F1303" w14:textId="01ADD74C" w:rsidR="004155C3" w:rsidRDefault="004155C3" w:rsidP="006A568C">
      <w:pPr>
        <w:rPr>
          <w:sz w:val="28"/>
          <w:szCs w:val="28"/>
        </w:rPr>
      </w:pPr>
      <w:r>
        <w:rPr>
          <w:sz w:val="28"/>
          <w:szCs w:val="28"/>
        </w:rPr>
        <w:t>Rotary Actuators and Air Grippers</w:t>
      </w:r>
    </w:p>
    <w:p w14:paraId="19E616FC" w14:textId="6D17E6D5" w:rsidR="004155C3" w:rsidRDefault="004155C3" w:rsidP="006A568C">
      <w:pPr>
        <w:rPr>
          <w:sz w:val="28"/>
          <w:szCs w:val="28"/>
        </w:rPr>
      </w:pPr>
      <w:r>
        <w:rPr>
          <w:sz w:val="28"/>
          <w:szCs w:val="28"/>
        </w:rPr>
        <w:t>Modular FRL /Pressure Control Equipment</w:t>
      </w:r>
    </w:p>
    <w:p w14:paraId="0C6F34E0" w14:textId="132334D2" w:rsidR="004155C3" w:rsidRDefault="004155C3" w:rsidP="006A568C">
      <w:pPr>
        <w:rPr>
          <w:sz w:val="28"/>
          <w:szCs w:val="28"/>
        </w:rPr>
      </w:pPr>
      <w:r>
        <w:rPr>
          <w:sz w:val="28"/>
          <w:szCs w:val="28"/>
        </w:rPr>
        <w:t>Control Equipment</w:t>
      </w:r>
    </w:p>
    <w:p w14:paraId="583DE845" w14:textId="2705569B" w:rsidR="004155C3" w:rsidRDefault="004155C3" w:rsidP="006A568C">
      <w:pPr>
        <w:rPr>
          <w:sz w:val="28"/>
          <w:szCs w:val="28"/>
        </w:rPr>
      </w:pPr>
      <w:proofErr w:type="spellStart"/>
      <w:r>
        <w:rPr>
          <w:sz w:val="28"/>
          <w:szCs w:val="28"/>
        </w:rPr>
        <w:t>Vaccum</w:t>
      </w:r>
      <w:proofErr w:type="spellEnd"/>
      <w:r>
        <w:rPr>
          <w:sz w:val="28"/>
          <w:szCs w:val="28"/>
        </w:rPr>
        <w:t xml:space="preserve"> Equipment</w:t>
      </w:r>
    </w:p>
    <w:p w14:paraId="0C6D54AA" w14:textId="5F4BF2C5" w:rsidR="004155C3" w:rsidRDefault="004155C3" w:rsidP="006A568C">
      <w:pPr>
        <w:rPr>
          <w:sz w:val="28"/>
          <w:szCs w:val="28"/>
        </w:rPr>
      </w:pPr>
      <w:r>
        <w:rPr>
          <w:sz w:val="28"/>
          <w:szCs w:val="28"/>
        </w:rPr>
        <w:t>Pneumatic Instrumentation Equipment</w:t>
      </w:r>
    </w:p>
    <w:p w14:paraId="3810B37E" w14:textId="305942DC" w:rsidR="004155C3" w:rsidRDefault="004155C3" w:rsidP="006A568C">
      <w:pPr>
        <w:rPr>
          <w:sz w:val="28"/>
          <w:szCs w:val="28"/>
        </w:rPr>
      </w:pPr>
      <w:r>
        <w:rPr>
          <w:sz w:val="28"/>
          <w:szCs w:val="28"/>
        </w:rPr>
        <w:t>Static Electricity Elimination Equipment</w:t>
      </w:r>
    </w:p>
    <w:p w14:paraId="5FE91D6D" w14:textId="5D02401D" w:rsidR="004155C3" w:rsidRDefault="004155C3" w:rsidP="006A568C">
      <w:pPr>
        <w:rPr>
          <w:sz w:val="28"/>
          <w:szCs w:val="28"/>
        </w:rPr>
      </w:pPr>
      <w:r>
        <w:rPr>
          <w:sz w:val="28"/>
          <w:szCs w:val="28"/>
        </w:rPr>
        <w:t>Air Cylinder</w:t>
      </w:r>
    </w:p>
    <w:p w14:paraId="72B885C5" w14:textId="6698B5AD" w:rsidR="004155C3" w:rsidRDefault="004155C3" w:rsidP="006A568C">
      <w:pPr>
        <w:rPr>
          <w:sz w:val="28"/>
          <w:szCs w:val="28"/>
        </w:rPr>
      </w:pPr>
      <w:r>
        <w:rPr>
          <w:sz w:val="28"/>
          <w:szCs w:val="28"/>
        </w:rPr>
        <w:t>Fittings and Tubing</w:t>
      </w:r>
    </w:p>
    <w:p w14:paraId="10BAD604" w14:textId="7ECC36E7" w:rsidR="004155C3" w:rsidRPr="006A568C" w:rsidRDefault="004155C3" w:rsidP="006A568C">
      <w:pPr>
        <w:rPr>
          <w:sz w:val="28"/>
          <w:szCs w:val="28"/>
        </w:rPr>
      </w:pPr>
      <w:r>
        <w:rPr>
          <w:sz w:val="28"/>
          <w:szCs w:val="28"/>
        </w:rPr>
        <w:t>Electric Cylinder</w:t>
      </w:r>
    </w:p>
    <w:p w14:paraId="153FF955" w14:textId="77777777" w:rsidR="00135E13" w:rsidRPr="006A568C" w:rsidRDefault="00000000" w:rsidP="006A568C">
      <w:pPr>
        <w:rPr>
          <w:sz w:val="28"/>
          <w:szCs w:val="28"/>
        </w:rPr>
      </w:pPr>
      <w:r w:rsidRPr="006A568C">
        <w:rPr>
          <w:sz w:val="28"/>
          <w:szCs w:val="28"/>
        </w:rPr>
        <w:t>Heavy Vehicles Spare Parts</w:t>
      </w:r>
    </w:p>
    <w:p w14:paraId="524CFE61" w14:textId="403D293B" w:rsidR="00135E13" w:rsidRDefault="00286C41" w:rsidP="006A568C">
      <w:pPr>
        <w:rPr>
          <w:sz w:val="28"/>
          <w:szCs w:val="28"/>
        </w:rPr>
      </w:pPr>
      <w:r w:rsidRPr="004C4E6E">
        <w:rPr>
          <w:b/>
          <w:bCs/>
          <w:sz w:val="28"/>
          <w:szCs w:val="28"/>
          <w:u w:val="single"/>
        </w:rPr>
        <w:t>Filters</w:t>
      </w:r>
    </w:p>
    <w:p w14:paraId="498ED19D" w14:textId="77777777" w:rsidR="00286C41" w:rsidRPr="00286C41" w:rsidRDefault="00286C41" w:rsidP="00286C41">
      <w:pPr>
        <w:rPr>
          <w:sz w:val="28"/>
          <w:szCs w:val="28"/>
        </w:rPr>
      </w:pPr>
      <w:r w:rsidRPr="00286C41">
        <w:rPr>
          <w:sz w:val="28"/>
          <w:szCs w:val="28"/>
        </w:rPr>
        <w:t>Low Pressure Filters</w:t>
      </w:r>
    </w:p>
    <w:p w14:paraId="070C5C30" w14:textId="77777777" w:rsidR="00286C41" w:rsidRPr="00286C41" w:rsidRDefault="00286C41" w:rsidP="00286C41">
      <w:pPr>
        <w:rPr>
          <w:sz w:val="28"/>
          <w:szCs w:val="28"/>
        </w:rPr>
      </w:pPr>
      <w:r w:rsidRPr="00286C41">
        <w:rPr>
          <w:sz w:val="28"/>
          <w:szCs w:val="28"/>
        </w:rPr>
        <w:t>Medium Pressure Filters</w:t>
      </w:r>
    </w:p>
    <w:p w14:paraId="0039635A" w14:textId="77777777" w:rsidR="00286C41" w:rsidRPr="00286C41" w:rsidRDefault="00286C41" w:rsidP="00286C41">
      <w:pPr>
        <w:rPr>
          <w:sz w:val="28"/>
          <w:szCs w:val="28"/>
        </w:rPr>
      </w:pPr>
      <w:r w:rsidRPr="00286C41">
        <w:rPr>
          <w:sz w:val="28"/>
          <w:szCs w:val="28"/>
        </w:rPr>
        <w:t>High Pressure Filters</w:t>
      </w:r>
    </w:p>
    <w:p w14:paraId="34A512DE" w14:textId="77777777" w:rsidR="00286C41" w:rsidRPr="00286C41" w:rsidRDefault="00286C41" w:rsidP="00286C41">
      <w:pPr>
        <w:rPr>
          <w:sz w:val="28"/>
          <w:szCs w:val="28"/>
        </w:rPr>
      </w:pPr>
      <w:r w:rsidRPr="00286C41">
        <w:rPr>
          <w:sz w:val="28"/>
          <w:szCs w:val="28"/>
        </w:rPr>
        <w:t>Suction Line Filters</w:t>
      </w:r>
    </w:p>
    <w:p w14:paraId="3BD197B5" w14:textId="77777777" w:rsidR="00286C41" w:rsidRPr="00286C41" w:rsidRDefault="00286C41" w:rsidP="00286C41">
      <w:pPr>
        <w:rPr>
          <w:sz w:val="28"/>
          <w:szCs w:val="28"/>
        </w:rPr>
      </w:pPr>
      <w:r w:rsidRPr="00286C41">
        <w:rPr>
          <w:sz w:val="28"/>
          <w:szCs w:val="28"/>
        </w:rPr>
        <w:t>Return Line Filters</w:t>
      </w:r>
    </w:p>
    <w:p w14:paraId="72B5C06F" w14:textId="77777777" w:rsidR="00286C41" w:rsidRPr="00286C41" w:rsidRDefault="00286C41" w:rsidP="00286C41">
      <w:pPr>
        <w:rPr>
          <w:sz w:val="28"/>
          <w:szCs w:val="28"/>
        </w:rPr>
      </w:pPr>
      <w:r w:rsidRPr="00286C41">
        <w:rPr>
          <w:sz w:val="28"/>
          <w:szCs w:val="28"/>
        </w:rPr>
        <w:t>Spin On Filters</w:t>
      </w:r>
    </w:p>
    <w:p w14:paraId="41A45FAE" w14:textId="77777777" w:rsidR="00286C41" w:rsidRPr="00286C41" w:rsidRDefault="00286C41" w:rsidP="00286C41">
      <w:pPr>
        <w:rPr>
          <w:sz w:val="28"/>
          <w:szCs w:val="28"/>
        </w:rPr>
      </w:pPr>
      <w:r w:rsidRPr="00286C41">
        <w:rPr>
          <w:sz w:val="28"/>
          <w:szCs w:val="28"/>
        </w:rPr>
        <w:t>Duplex Filters</w:t>
      </w:r>
    </w:p>
    <w:p w14:paraId="59F76BB4" w14:textId="77777777" w:rsidR="00286C41" w:rsidRPr="00286C41" w:rsidRDefault="00286C41" w:rsidP="00286C41">
      <w:pPr>
        <w:rPr>
          <w:sz w:val="28"/>
          <w:szCs w:val="28"/>
        </w:rPr>
      </w:pPr>
      <w:r w:rsidRPr="00286C41">
        <w:rPr>
          <w:sz w:val="28"/>
          <w:szCs w:val="28"/>
        </w:rPr>
        <w:lastRenderedPageBreak/>
        <w:t>Stainless Steel Filters</w:t>
      </w:r>
    </w:p>
    <w:p w14:paraId="4E0ABF9B" w14:textId="77777777" w:rsidR="00286C41" w:rsidRPr="006A568C" w:rsidRDefault="00286C41" w:rsidP="006A568C">
      <w:pPr>
        <w:rPr>
          <w:sz w:val="28"/>
          <w:szCs w:val="28"/>
        </w:rPr>
      </w:pPr>
    </w:p>
    <w:p w14:paraId="6EC7BA88" w14:textId="77777777" w:rsidR="00135E13" w:rsidRPr="004C4E6E" w:rsidRDefault="00000000" w:rsidP="006A568C">
      <w:pPr>
        <w:rPr>
          <w:b/>
          <w:bCs/>
          <w:sz w:val="28"/>
          <w:szCs w:val="28"/>
          <w:u w:val="single"/>
        </w:rPr>
      </w:pPr>
      <w:r w:rsidRPr="004C4E6E">
        <w:rPr>
          <w:b/>
          <w:bCs/>
          <w:sz w:val="28"/>
          <w:szCs w:val="28"/>
          <w:u w:val="single"/>
        </w:rPr>
        <w:t>Grease &amp; Industrial Lubricants (Oil)</w:t>
      </w:r>
    </w:p>
    <w:p w14:paraId="7F4BF7CD" w14:textId="77777777" w:rsidR="00135E13" w:rsidRPr="004C4E6E" w:rsidRDefault="00000000" w:rsidP="006A568C">
      <w:pPr>
        <w:rPr>
          <w:b/>
          <w:bCs/>
          <w:sz w:val="28"/>
          <w:szCs w:val="28"/>
          <w:u w:val="single"/>
        </w:rPr>
      </w:pPr>
      <w:r w:rsidRPr="004C4E6E">
        <w:rPr>
          <w:b/>
          <w:bCs/>
          <w:sz w:val="28"/>
          <w:szCs w:val="28"/>
          <w:u w:val="single"/>
        </w:rPr>
        <w:t>General Industrial &amp; MRO Spare Parts</w:t>
      </w:r>
    </w:p>
    <w:p w14:paraId="7B4EF1BD" w14:textId="77777777" w:rsidR="006A568C" w:rsidRPr="004C4E6E" w:rsidRDefault="006A568C" w:rsidP="006A568C">
      <w:pPr>
        <w:rPr>
          <w:b/>
          <w:bCs/>
          <w:sz w:val="28"/>
          <w:szCs w:val="28"/>
          <w:u w:val="single"/>
        </w:rPr>
      </w:pPr>
      <w:r w:rsidRPr="004C4E6E">
        <w:rPr>
          <w:b/>
          <w:bCs/>
          <w:sz w:val="28"/>
          <w:szCs w:val="28"/>
          <w:u w:val="single"/>
        </w:rPr>
        <w:t>Hydraulic Seals</w:t>
      </w:r>
    </w:p>
    <w:p w14:paraId="1E9CD766" w14:textId="77777777" w:rsidR="006A568C" w:rsidRPr="004C4E6E" w:rsidRDefault="006A568C" w:rsidP="006A568C">
      <w:pPr>
        <w:rPr>
          <w:b/>
          <w:bCs/>
          <w:sz w:val="28"/>
          <w:szCs w:val="28"/>
          <w:u w:val="single"/>
        </w:rPr>
      </w:pPr>
      <w:r w:rsidRPr="004C4E6E">
        <w:rPr>
          <w:b/>
          <w:bCs/>
          <w:sz w:val="28"/>
          <w:szCs w:val="28"/>
          <w:u w:val="single"/>
        </w:rPr>
        <w:t>Belts</w:t>
      </w:r>
    </w:p>
    <w:p w14:paraId="206E722E" w14:textId="77777777" w:rsidR="00135E13" w:rsidRPr="006A568C" w:rsidRDefault="00000000" w:rsidP="006A568C">
      <w:pPr>
        <w:rPr>
          <w:sz w:val="28"/>
          <w:szCs w:val="28"/>
        </w:rPr>
      </w:pPr>
      <w:r w:rsidRPr="006A568C">
        <w:rPr>
          <w:sz w:val="28"/>
          <w:szCs w:val="28"/>
        </w:rPr>
        <w:br/>
        <w:t>Our product range supports industrial plants, workshops, maintenance teams, and heavy-duty applications.</w:t>
      </w:r>
    </w:p>
    <w:p w14:paraId="629BCBD0" w14:textId="77777777" w:rsidR="00135E13" w:rsidRPr="006A568C" w:rsidRDefault="00000000" w:rsidP="006A568C">
      <w:pPr>
        <w:rPr>
          <w:b/>
          <w:bCs/>
          <w:sz w:val="28"/>
          <w:szCs w:val="28"/>
        </w:rPr>
      </w:pPr>
      <w:r w:rsidRPr="006A568C">
        <w:rPr>
          <w:b/>
          <w:bCs/>
          <w:sz w:val="28"/>
          <w:szCs w:val="28"/>
        </w:rPr>
        <w:t>Contact Us</w:t>
      </w:r>
    </w:p>
    <w:p w14:paraId="0DE6D6C3" w14:textId="5A1A7C7D" w:rsidR="00135E13" w:rsidRPr="006A568C" w:rsidRDefault="00000000" w:rsidP="006A568C">
      <w:pPr>
        <w:rPr>
          <w:sz w:val="28"/>
          <w:szCs w:val="28"/>
        </w:rPr>
      </w:pPr>
      <w:r w:rsidRPr="006A568C">
        <w:rPr>
          <w:sz w:val="28"/>
          <w:szCs w:val="28"/>
        </w:rPr>
        <w:t>Email: info@hydropowersolutions.sa</w:t>
      </w:r>
      <w:r w:rsidRPr="006A568C">
        <w:rPr>
          <w:sz w:val="28"/>
          <w:szCs w:val="28"/>
        </w:rPr>
        <w:br/>
        <w:t>Location: Saudi Arabia</w:t>
      </w:r>
    </w:p>
    <w:sectPr w:rsidR="00135E13" w:rsidRPr="006A56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542612">
    <w:abstractNumId w:val="8"/>
  </w:num>
  <w:num w:numId="2" w16cid:durableId="23871046">
    <w:abstractNumId w:val="6"/>
  </w:num>
  <w:num w:numId="3" w16cid:durableId="1215971379">
    <w:abstractNumId w:val="5"/>
  </w:num>
  <w:num w:numId="4" w16cid:durableId="1662156199">
    <w:abstractNumId w:val="4"/>
  </w:num>
  <w:num w:numId="5" w16cid:durableId="1832911648">
    <w:abstractNumId w:val="7"/>
  </w:num>
  <w:num w:numId="6" w16cid:durableId="1585071624">
    <w:abstractNumId w:val="3"/>
  </w:num>
  <w:num w:numId="7" w16cid:durableId="1851261428">
    <w:abstractNumId w:val="2"/>
  </w:num>
  <w:num w:numId="8" w16cid:durableId="117726767">
    <w:abstractNumId w:val="1"/>
  </w:num>
  <w:num w:numId="9" w16cid:durableId="126249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A4"/>
    <w:rsid w:val="00034616"/>
    <w:rsid w:val="0006063C"/>
    <w:rsid w:val="00135A86"/>
    <w:rsid w:val="00135E13"/>
    <w:rsid w:val="0015074B"/>
    <w:rsid w:val="00286C41"/>
    <w:rsid w:val="0029639D"/>
    <w:rsid w:val="00326F90"/>
    <w:rsid w:val="00333998"/>
    <w:rsid w:val="004155C3"/>
    <w:rsid w:val="004C4E6E"/>
    <w:rsid w:val="006A568C"/>
    <w:rsid w:val="006D302D"/>
    <w:rsid w:val="00872381"/>
    <w:rsid w:val="00AA1D8D"/>
    <w:rsid w:val="00B47730"/>
    <w:rsid w:val="00CB0664"/>
    <w:rsid w:val="00FC693F"/>
    <w:rsid w:val="00FE1E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3F4F0"/>
  <w14:defaultImageDpi w14:val="300"/>
  <w15:docId w15:val="{BF853D64-45C4-4351-BD1C-4691418E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6C41"/>
    <w:rPr>
      <w:color w:val="0000FF" w:themeColor="hyperlink"/>
      <w:u w:val="single"/>
    </w:rPr>
  </w:style>
  <w:style w:type="character" w:styleId="UnresolvedMention">
    <w:name w:val="Unresolved Mention"/>
    <w:basedOn w:val="DefaultParagraphFont"/>
    <w:uiPriority w:val="99"/>
    <w:semiHidden/>
    <w:unhideWhenUsed/>
    <w:rsid w:val="00286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al-qawaqneh</cp:lastModifiedBy>
  <cp:revision>2</cp:revision>
  <dcterms:created xsi:type="dcterms:W3CDTF">2026-01-26T07:48:00Z</dcterms:created>
  <dcterms:modified xsi:type="dcterms:W3CDTF">2026-01-26T07:48:00Z</dcterms:modified>
  <cp:category/>
</cp:coreProperties>
</file>